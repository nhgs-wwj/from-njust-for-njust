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</w:rPr>
        <w:t>通信网与现代交换技术：逐章模拟题库</w:t>
      </w:r>
    </w:p>
    <w:p>
      <w:pPr>
        <w:pStyle w:val="Subtitle"/>
        <w:jc w:val="center"/>
      </w:pPr>
      <w:r>
        <w:rPr>
          <w:rFonts w:ascii="Microsoft YaHei" w:hAnsi="Microsoft YaHei" w:eastAsia="Microsoft YaHei"/>
        </w:rPr>
        <w:t>基于复习笔记 V6、原 PPT 提取文本、复习提要和章节思考题整理</w:t>
      </w:r>
    </w:p>
    <w:p>
      <w:pPr>
        <w:jc w:val="center"/>
      </w:pPr>
      <w:r>
        <w:rPr>
          <w:rFonts w:ascii="Microsoft YaHei" w:hAnsi="Microsoft YaHei" w:eastAsia="Microsoft YaHei"/>
          <w:color w:val="555555"/>
          <w:sz w:val="20"/>
        </w:rPr>
        <w:t>覆盖 7 章：小题/简答 214 道，综合大题 38 道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6F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使用方式：</w:t>
            </w:r>
            <w:r>
              <w:rPr>
                <w:rFonts w:ascii="Microsoft YaHei" w:hAnsi="Microsoft YaHei" w:eastAsia="Microsoft YaHei"/>
                <w:sz w:val="19"/>
              </w:rPr>
              <w:t>每章先做“小题与简答”，用于背概念、类型、优缺点、协议字段和易考判断；再做“综合大题”，用于训练画图、计算、路由表更新、协议过程分析。每题后给出答题要点，考试时可按要点展开。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296"/>
            <w:shd w:fill="E8EEF5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章节</w:t>
            </w:r>
          </w:p>
        </w:tc>
        <w:tc>
          <w:tcPr>
            <w:tcW w:type="dxa" w:w="5184"/>
            <w:shd w:fill="E8EEF5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内容</w:t>
            </w:r>
          </w:p>
        </w:tc>
        <w:tc>
          <w:tcPr>
            <w:tcW w:type="dxa" w:w="1440"/>
            <w:shd w:fill="E8EEF5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小题</w:t>
            </w:r>
          </w:p>
        </w:tc>
        <w:tc>
          <w:tcPr>
            <w:tcW w:type="dxa" w:w="1440"/>
            <w:shd w:fill="E8EEF5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综合题</w:t>
            </w:r>
          </w:p>
        </w:tc>
      </w:tr>
      <w:tr>
        <w:tc>
          <w:tcPr>
            <w:tcW w:type="dxa" w:w="1296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1.</w:t>
            </w:r>
          </w:p>
        </w:tc>
        <w:tc>
          <w:tcPr>
            <w:tcW w:type="dxa" w:w="518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第1章 概论：通信网、PSTN 与交换技术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24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</w:t>
            </w:r>
          </w:p>
        </w:tc>
      </w:tr>
      <w:tr>
        <w:tc>
          <w:tcPr>
            <w:tcW w:type="dxa" w:w="1296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2.</w:t>
            </w:r>
          </w:p>
        </w:tc>
        <w:tc>
          <w:tcPr>
            <w:tcW w:type="dxa" w:w="518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第2章 电路交换：PCM、交换网络、TST 与呼叫处理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29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5</w:t>
            </w:r>
          </w:p>
        </w:tc>
      </w:tr>
      <w:tr>
        <w:tc>
          <w:tcPr>
            <w:tcW w:type="dxa" w:w="1296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3.</w:t>
            </w:r>
          </w:p>
        </w:tc>
        <w:tc>
          <w:tcPr>
            <w:tcW w:type="dxa" w:w="518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数据链路层：帧、CRC、PPP、以太网与 VLAN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32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6</w:t>
            </w:r>
          </w:p>
        </w:tc>
      </w:tr>
      <w:tr>
        <w:tc>
          <w:tcPr>
            <w:tcW w:type="dxa" w:w="1296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4.</w:t>
            </w:r>
          </w:p>
        </w:tc>
        <w:tc>
          <w:tcPr>
            <w:tcW w:type="dxa" w:w="518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网络层：IP、ARP、ICMP、路由协议与多播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34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7</w:t>
            </w:r>
          </w:p>
        </w:tc>
      </w:tr>
      <w:tr>
        <w:tc>
          <w:tcPr>
            <w:tcW w:type="dxa" w:w="1296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5.</w:t>
            </w:r>
          </w:p>
        </w:tc>
        <w:tc>
          <w:tcPr>
            <w:tcW w:type="dxa" w:w="518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运输层：UDP/TCP、可靠传输、流控、拥塞与连接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35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6</w:t>
            </w:r>
          </w:p>
        </w:tc>
      </w:tr>
      <w:tr>
        <w:tc>
          <w:tcPr>
            <w:tcW w:type="dxa" w:w="1296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6.</w:t>
            </w:r>
          </w:p>
        </w:tc>
        <w:tc>
          <w:tcPr>
            <w:tcW w:type="dxa" w:w="518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应用层：DNS、FTP、WWW/HTTP、邮件、DHCP、SNMP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30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5</w:t>
            </w:r>
          </w:p>
        </w:tc>
      </w:tr>
      <w:tr>
        <w:tc>
          <w:tcPr>
            <w:tcW w:type="dxa" w:w="1296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7.</w:t>
            </w:r>
          </w:p>
        </w:tc>
        <w:tc>
          <w:tcPr>
            <w:tcW w:type="dxa" w:w="518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第7章 多层交换技术及 NGN：二层、三层、VLAN、NAT、VoIP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30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5</w:t>
            </w:r>
          </w:p>
        </w:tc>
      </w:tr>
    </w:tbl>
    <w:p>
      <w:r>
        <w:br w:type="page"/>
      </w:r>
    </w:p>
    <w:p>
      <w:pPr>
        <w:pStyle w:val="Heading1"/>
      </w:pPr>
      <w:r>
        <w:t>1. 第1章 概论：通信网、PSTN 与交换技术</w:t>
      </w:r>
    </w:p>
    <w:p>
      <w:pPr>
        <w:pStyle w:val="SourceNote"/>
      </w:pPr>
      <w:r>
        <w:rPr>
          <w:rFonts w:ascii="Microsoft YaHei" w:hAnsi="Microsoft YaHei" w:eastAsia="Microsoft YaHei"/>
        </w:rPr>
        <w:t>依据：CH1-概论 PPT、复习笔记 V6 第1章、第二章复习思考题中关于地址、连接和交换方式的提示。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6F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本章命题重点：</w:t>
            </w:r>
            <w:r>
              <w:rPr>
                <w:rFonts w:ascii="Microsoft YaHei" w:hAnsi="Microsoft YaHei" w:eastAsia="Microsoft YaHei"/>
                <w:sz w:val="19"/>
              </w:rPr>
              <w:t>本章重点考“概念辨析”和“交换方式比较”：通信网组成、PSTN 层次、编号/地址、面向连接与无连接、电路/报文/分组/虚电路/数据报交换的优缺点。</w:t>
            </w:r>
          </w:p>
        </w:tc>
      </w:tr>
    </w:tbl>
    <w:p/>
    <w:p>
      <w:pPr>
        <w:pStyle w:val="Heading2"/>
      </w:pPr>
      <w:r>
        <w:t>小题与简答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题1. </w:t>
      </w:r>
      <w:r>
        <w:rPr>
          <w:rFonts w:ascii="Microsoft YaHei" w:hAnsi="Microsoft YaHei" w:eastAsia="Microsoft YaHei"/>
          <w:b/>
        </w:rPr>
        <w:t>什么是通信？本课程中为什么强调“传输、处理与交换”？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通信不是简单把信号从一端送到另一端，而是信息的传输、处理与交换。传输解决跨距离传送，处理解决编码、复用、控制等问题，交换解决多用户之间按需建立信息通道或转发路径。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题2. </w:t>
      </w:r>
      <w:r>
        <w:rPr>
          <w:rFonts w:ascii="Microsoft YaHei" w:hAnsi="Microsoft YaHei" w:eastAsia="Microsoft YaHei"/>
          <w:b/>
        </w:rPr>
        <w:t>通信网通常由哪些部分组成？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可从终端、交换设备、传输链路、信令/协议/控制软件四类回答。终端产生和接收信息，传输链路承载信息，交换设备完成接续或转发，软件负责协议、控制、管理和维护。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题3. </w:t>
      </w:r>
      <w:r>
        <w:rPr>
          <w:rFonts w:ascii="Microsoft YaHei" w:hAnsi="Microsoft YaHei" w:eastAsia="Microsoft YaHei"/>
          <w:b/>
        </w:rPr>
        <w:t>为什么 PPT 强调通信网的“软件”？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因为现代通信网不是只有线路和设备，信令、协议、路由控制、号码分析、资源管理、维护管理等软件机制决定网络能否自动接续、正确转发和智能运行。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题4. </w:t>
      </w:r>
      <w:r>
        <w:rPr>
          <w:rFonts w:ascii="Microsoft YaHei" w:hAnsi="Microsoft YaHei" w:eastAsia="Microsoft YaHei"/>
          <w:b/>
        </w:rPr>
        <w:t>通信网业务可按哪些维度分类？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可按业务类型分为话音、数据、图像/视频等；也可按速率、实时性、突发性、连续性分。持续实时业务偏适合电路交换，突发数据业务偏适合分组交换。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题5. </w:t>
      </w:r>
      <w:r>
        <w:rPr>
          <w:rFonts w:ascii="Microsoft YaHei" w:hAnsi="Microsoft YaHei" w:eastAsia="Microsoft YaHei"/>
          <w:b/>
        </w:rPr>
        <w:t>PSTN 是什么？由哪些基本部分组成？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PSTN 是公用电话交换网/公用电话网。可答本地电话网和长途电话网，也可从设备角度答用户终端、用户线、端局、汇接局、局间/长途中继、长途交换中心、国际局、传输和信令控制系统。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题6. </w:t>
      </w:r>
      <w:r>
        <w:rPr>
          <w:rFonts w:ascii="Microsoft YaHei" w:hAnsi="Microsoft YaHei" w:eastAsia="Microsoft YaHei"/>
          <w:b/>
        </w:rPr>
        <w:t>本地电话网和长途电话网在作用上有什么区别？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本地网主要完成同一本地范围内用户接入、端局接续和本地汇接；长途网负责不同本地网、不同地区之间的长途话务汇接和转接。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题7. </w:t>
      </w:r>
      <w:r>
        <w:rPr>
          <w:rFonts w:ascii="Microsoft YaHei" w:hAnsi="Microsoft YaHei" w:eastAsia="Microsoft YaHei"/>
          <w:b/>
        </w:rPr>
        <w:t>我国电话网从五级结构向扁平化演进的含义是什么？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传统五级结构由四级长途交换中心加端局组成，行政层次明显。随着光纤骨干和本地网建设，长途等级逐步减少，向两级长途交换中心加一级本地交换中心的三级结构过渡，减少转接层次。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题8. </w:t>
      </w:r>
      <w:r>
        <w:rPr>
          <w:rFonts w:ascii="Microsoft YaHei" w:hAnsi="Microsoft YaHei" w:eastAsia="Microsoft YaHei"/>
          <w:b/>
        </w:rPr>
        <w:t>国际长途电话网中的 CT1、CT2、CT3 表示什么？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CT 是国际交换中心 Center Transit。CT1、CT2、CT3 是等级制国际自动局规划中的三级国际交换中心，国内长途电话网经国际局进入国际电话网。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题9. </w:t>
      </w:r>
      <w:r>
        <w:rPr>
          <w:rFonts w:ascii="Microsoft YaHei" w:hAnsi="Microsoft YaHei" w:eastAsia="Microsoft YaHei"/>
          <w:b/>
        </w:rPr>
        <w:t>电话网编号制度为什么是路由选择依据？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被叫号码先作为逻辑地址进入号码分析，网络根据号首判断本局、入局、出局或转接，再翻译成具体用户线、中继线或路由资源，因此编号直接服务于接续和路由。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题10. </w:t>
      </w:r>
      <w:r>
        <w:rPr>
          <w:rFonts w:ascii="Microsoft YaHei" w:hAnsi="Microsoft YaHei" w:eastAsia="Microsoft YaHei"/>
          <w:b/>
        </w:rPr>
        <w:t>逻辑地址和物理地址有什么区别？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逻辑地址用于网络层或业务层识别通信对象，便于寻址、路由和号码分析；物理地址对应具体线路、端口、接口或硬件资源。实际接续常要从逻辑地址翻译到物理资源。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题11. </w:t>
      </w:r>
      <w:r>
        <w:rPr>
          <w:rFonts w:ascii="Microsoft YaHei" w:hAnsi="Microsoft YaHei" w:eastAsia="Microsoft YaHei"/>
          <w:b/>
        </w:rPr>
        <w:t>面向连接 CO 和无连接 CL 的根本区别是什么？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面向连接在传输前要建立端到端连接或逻辑连接，通常有建立、传输、释放三个阶段；无连接传输前不建立端到端连接，数据直接携带目的地址逐个分组发送。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题12. </w:t>
      </w:r>
      <w:r>
        <w:rPr>
          <w:rFonts w:ascii="Microsoft YaHei" w:hAnsi="Microsoft YaHei" w:eastAsia="Microsoft YaHei"/>
          <w:b/>
        </w:rPr>
        <w:t>面向连接通信最根本的两个特点是什么？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按思考题提示可答：确定路径和顺序到达。路径在连接期间相对确定，分组或信息按该连接关系转发，便于保持顺序。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题13. </w:t>
      </w:r>
      <w:r>
        <w:rPr>
          <w:rFonts w:ascii="Microsoft YaHei" w:hAnsi="Microsoft YaHei" w:eastAsia="Microsoft YaHei"/>
          <w:b/>
        </w:rPr>
        <w:t>电路交换的三个阶段是什么？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连接建立、数据/话音传输、连接释放。连接建立后独占或固定占用一条端到端物理通道或等效通道，释放后资源才可给其他用户使用。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题14. </w:t>
      </w:r>
      <w:r>
        <w:rPr>
          <w:rFonts w:ascii="Microsoft YaHei" w:hAnsi="Microsoft YaHei" w:eastAsia="Microsoft YaHei"/>
          <w:b/>
        </w:rPr>
        <w:t>电路交换的主要优点和缺点是什么？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优点是时延小、传输连续、实时性好、适合话音等持续业务；缺点是建立连接有等待，资源独占导致突发业务利用率低，差错控制和灵活绕路能力较弱。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题15. </w:t>
      </w:r>
      <w:r>
        <w:rPr>
          <w:rFonts w:ascii="Microsoft YaHei" w:hAnsi="Microsoft YaHei" w:eastAsia="Microsoft YaHei"/>
          <w:b/>
        </w:rPr>
        <w:t>报文交换的基本思想是什么？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以完整报文为单位存储转发。报文携带目的地址，交换节点先接收并存储完整报文，再根据目的地址选择下一跳转发。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题16. </w:t>
      </w:r>
      <w:r>
        <w:rPr>
          <w:rFonts w:ascii="Microsoft YaHei" w:hAnsi="Microsoft YaHei" w:eastAsia="Microsoft YaHei"/>
          <w:b/>
        </w:rPr>
        <w:t>报文交换相对电路交换的优缺点是什么？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优点是无需预先建立专用通道、线路利用率较高、可排队转发；缺点是报文长度不定，节点存储和处理压力大，排队/转发时延大且不稳定，不适合实时话音。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题17. </w:t>
      </w:r>
      <w:r>
        <w:rPr>
          <w:rFonts w:ascii="Microsoft YaHei" w:hAnsi="Microsoft YaHei" w:eastAsia="Microsoft YaHei"/>
          <w:b/>
        </w:rPr>
        <w:t>分组交换为什么适合突发数据业务？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分组交换把报文拆成较短分组，分组可存储转发并统计复用链路。突发用户只在有数据时占用资源，多用户共享链路，资源利用率高。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题18. </w:t>
      </w:r>
      <w:r>
        <w:rPr>
          <w:rFonts w:ascii="Microsoft YaHei" w:hAnsi="Microsoft YaHei" w:eastAsia="Microsoft YaHei"/>
          <w:b/>
        </w:rPr>
        <w:t>虚电路 VC 和数据报 DG 的区别是什么？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VC 是分组交换中的面向连接方式，先建立逻辑连接，分组按虚电路号和转发表转发，通常按序到达；DG 是无连接方式，每个分组携带完整目的地址，独立选路，可能走不同路径、乱序到达。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题19. </w:t>
      </w:r>
      <w:r>
        <w:rPr>
          <w:rFonts w:ascii="Microsoft YaHei" w:hAnsi="Microsoft YaHei" w:eastAsia="Microsoft YaHei"/>
          <w:b/>
        </w:rPr>
        <w:t>虚电路交换和电路交换的共同点与区别是什么？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共同点是都面向连接、都有建立和释放过程。区别是电路交换建立物理或等效固定通道并常用同步时分复用，虚电路只是逻辑连接，链路资源仍可统计复用。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题20. </w:t>
      </w:r>
      <w:r>
        <w:rPr>
          <w:rFonts w:ascii="Microsoft YaHei" w:hAnsi="Microsoft YaHei" w:eastAsia="Microsoft YaHei"/>
          <w:b/>
        </w:rPr>
        <w:t>路由表和转发表在 PPT 中分别对应什么？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课件强调路由表是 IP 交换或电路交换的依据，转发表是二层交换的依据。路由表更偏网络层路径选择，转发表更偏按端口/MAC或连接标识快速转发。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题21. </w:t>
      </w:r>
      <w:r>
        <w:rPr>
          <w:rFonts w:ascii="Microsoft YaHei" w:hAnsi="Microsoft YaHei" w:eastAsia="Microsoft YaHei"/>
          <w:b/>
        </w:rPr>
        <w:t>为什么说无连接方式需要全局地址支撑？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因为没有预先建立连接和沿途连接状态，每个分组都要靠携带的目的地址在网络中独立寻找路径，所以目的地址必须在相关网络范围内可被识别和路由。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题22. </w:t>
      </w:r>
      <w:r>
        <w:rPr>
          <w:rFonts w:ascii="Microsoft YaHei" w:hAnsi="Microsoft YaHei" w:eastAsia="Microsoft YaHei"/>
          <w:b/>
        </w:rPr>
        <w:t>同步时分复用和统计时分复用对交换方式有什么影响？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电路交换通常建立在同步时分复用基础上，时隙位置固定；分组交换通常建立在统计时分复用基础上，链路按实际分组动态共享，提高突发业务利用率。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题23. </w:t>
      </w:r>
      <w:r>
        <w:rPr>
          <w:rFonts w:ascii="Microsoft YaHei" w:hAnsi="Microsoft YaHei" w:eastAsia="Microsoft YaHei"/>
          <w:b/>
        </w:rPr>
        <w:t>通信网中的时延主要包括哪些？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包括线路传播时延、发送时延、交换节点处理时延、排队时延等。思考题中特别强调：电路交换和分组交换都有传播时延，存储转发方式还有节点处理/排队时延。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题24. </w:t>
      </w:r>
      <w:r>
        <w:rPr>
          <w:rFonts w:ascii="Microsoft YaHei" w:hAnsi="Microsoft YaHei" w:eastAsia="Microsoft YaHei"/>
          <w:b/>
        </w:rPr>
        <w:t>二层交换和三层交换在概念上如何区分？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二层交换按数据链路层 MAC 地址和端口映射转发帧；三层交换/路由按网络层 IP 地址和路由表转发分组。二者对应的寻址对象和转发依据不同。</w:t>
      </w:r>
    </w:p>
    <w:p>
      <w:pPr>
        <w:pStyle w:val="Heading2"/>
      </w:pPr>
      <w:r>
        <w:t>综合大题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综合题1. </w:t>
      </w:r>
      <w:r>
        <w:rPr>
          <w:rFonts w:ascii="Microsoft YaHei" w:hAnsi="Microsoft YaHei" w:eastAsia="Microsoft YaHei"/>
          <w:b/>
        </w:rPr>
        <w:t>比较电路交换、报文交换、分组交换三种交换方式。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应从是否建立连接、交换单位、资源占用、复用方式、时延特点、可靠性/差错控制、适用业务回答。结论：电路交换适合实时连续业务；报文交换存储转发但时延大；分组交换适合突发数据并能统计复用。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综合题2. </w:t>
      </w:r>
      <w:r>
        <w:rPr>
          <w:rFonts w:ascii="Microsoft YaHei" w:hAnsi="Microsoft YaHei" w:eastAsia="Microsoft YaHei"/>
          <w:b/>
        </w:rPr>
        <w:t>给出话音通话、网页浏览、大文件下载、短控制报文四种业务，分别选择合适交换方式并说明理由。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话音通话强调实时连续，电路交换或等效实时承载更合适；网页浏览突发、小报文多，分组交换合适；大文件下载需要可靠传输，分组交换加端到端可靠机制合适；短控制报文可用无连接分组/数据报方式降低建立连接开销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综合题3. </w:t>
      </w:r>
      <w:r>
        <w:rPr>
          <w:rFonts w:ascii="Microsoft YaHei" w:hAnsi="Microsoft YaHei" w:eastAsia="Microsoft YaHei"/>
          <w:b/>
        </w:rPr>
        <w:t>画图说明面向连接网络的建立、传输、释放过程，并说明与无连接网络的差别。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图中要有源、若干交换节点、目的；CO 先建立路径，再沿固定路径传输，最后释放；CL 不建立路径，每个分组携带地址、逐跳独立转发。重点写出 CO 有连接状态，CL 依赖全局地址。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综合题4. </w:t>
      </w:r>
      <w:r>
        <w:rPr>
          <w:rFonts w:ascii="Microsoft YaHei" w:hAnsi="Microsoft YaHei" w:eastAsia="Microsoft YaHei"/>
          <w:b/>
        </w:rPr>
        <w:t>结合 PSTN 说明被叫号码如何从逻辑地址转化为物理接续资源。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答题顺序：用户拨号形成被叫号码；交换机做号码分析，判断本局/入局/出局/转接；进行数字翻译，把号码或路由代码映射到用户线、中继线或路由；选择可用话路并建立接续。</w:t>
      </w:r>
    </w:p>
    <w:p>
      <w:pPr>
        <w:sectPr>
          <w:footerReference w:type="default" r:id="rId9"/>
          <w:pgSz w:w="12240" w:h="15840"/>
          <w:pgMar w:top="1080" w:right="1224" w:bottom="1080" w:left="1224" w:header="504" w:footer="504" w:gutter="0"/>
          <w:cols w:space="720"/>
          <w:docGrid w:linePitch="360"/>
        </w:sectPr>
      </w:pPr>
    </w:p>
    <w:p>
      <w:pPr>
        <w:pStyle w:val="Heading1"/>
      </w:pPr>
      <w:r>
        <w:t>2. 第2章 电路交换：PCM、交换网络、TST 与呼叫处理</w:t>
      </w:r>
    </w:p>
    <w:p>
      <w:pPr>
        <w:pStyle w:val="SourceNote"/>
      </w:pPr>
      <w:r>
        <w:rPr>
          <w:rFonts w:ascii="Microsoft YaHei" w:hAnsi="Microsoft YaHei" w:eastAsia="Microsoft YaHei"/>
        </w:rPr>
        <w:t>依据：CH2-电路交换-1、CH2-电路交换-2 PPT，第二章复习思考题，复习笔记 V6 第2章。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6F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本章命题重点：</w:t>
            </w:r>
            <w:r>
              <w:rPr>
                <w:rFonts w:ascii="Microsoft YaHei" w:hAnsi="Microsoft YaHei" w:eastAsia="Microsoft YaHei"/>
                <w:sz w:val="19"/>
              </w:rPr>
              <w:t>本章重点考计算与结构理解：PCM30/32、BORSCHT、同步和滑码、信令、BHCA、S/T 接线器、TST 网络、阻塞概率、Clos 无阻塞、呼叫处理和路由选择。</w:t>
            </w:r>
          </w:p>
        </w:tc>
      </w:tr>
    </w:tbl>
    <w:p/>
    <w:p>
      <w:pPr>
        <w:pStyle w:val="Heading2"/>
      </w:pPr>
      <w:r>
        <w:t>小题与简答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题1. </w:t>
      </w:r>
      <w:r>
        <w:rPr>
          <w:rFonts w:ascii="Microsoft YaHei" w:hAnsi="Microsoft YaHei" w:eastAsia="Microsoft YaHei"/>
          <w:b/>
        </w:rPr>
        <w:t>PCM 通信系统把模拟话音变成数字信号的基本步骤是什么？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抽样、量化、编码，再进行时分多路复用传输。抽样把连续时间信号离散化，量化把幅度离散化，编码把量化值变成二进制码组。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题2. </w:t>
      </w:r>
      <w:r>
        <w:rPr>
          <w:rFonts w:ascii="Microsoft YaHei" w:hAnsi="Microsoft YaHei" w:eastAsia="Microsoft YaHei"/>
          <w:b/>
        </w:rPr>
        <w:t>PCM 为什么采用非线性编码或非均匀量化？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目的是在不显著增加码位的情况下改善小信号量化信噪比。小幅度信号用较小量化间隔，大幅度信号用较大量化间隔，符合话音主观听感。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题3. </w:t>
      </w:r>
      <w:r>
        <w:rPr>
          <w:rFonts w:ascii="Microsoft YaHei" w:hAnsi="Microsoft YaHei" w:eastAsia="Microsoft YaHei"/>
          <w:b/>
        </w:rPr>
        <w:t>什么是量化信噪比？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量化后有用信号功率与量化噪声功率之比。它反映量化误差对信号质量的影响，量化级数越合理，小信号听感越好。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题4. </w:t>
      </w:r>
      <w:r>
        <w:rPr>
          <w:rFonts w:ascii="Microsoft YaHei" w:hAnsi="Microsoft YaHei" w:eastAsia="Microsoft YaHei"/>
          <w:b/>
        </w:rPr>
        <w:t>同步时分复用 STDM 与统计时分复用有什么区别？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STDM 中各用户固定占用周期性时隙，子信道是位置化信道；统计时分复用按实际数据动态分配时隙，需携带标识，子信道是标记化信道。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题5. </w:t>
      </w:r>
      <w:r>
        <w:rPr>
          <w:rFonts w:ascii="Microsoft YaHei" w:hAnsi="Microsoft YaHei" w:eastAsia="Microsoft YaHei"/>
          <w:b/>
        </w:rPr>
        <w:t>为什么同步时分复用下的子信道称为位置化信道？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接收端依靠时隙位置识别用户，不需要每个时隙额外携带用户标识。某用户的时隙在每帧固定出现，位置本身就代表该用户。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题6. </w:t>
      </w:r>
      <w:r>
        <w:rPr>
          <w:rFonts w:ascii="Microsoft YaHei" w:hAnsi="Microsoft YaHei" w:eastAsia="Microsoft YaHei"/>
          <w:b/>
        </w:rPr>
        <w:t>PCM30/32 基群的典型参数有哪些？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帧周期 125 us，32 个时隙，每时隙 8 bit；单路话音速率 64 kbit/s；基群速率 32 x 8 bit / 125 us = 2.048 Mbit/s；TS0 常用于帧同步，TS16 常用于信令。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题7. </w:t>
      </w:r>
      <w:r>
        <w:rPr>
          <w:rFonts w:ascii="Microsoft YaHei" w:hAnsi="Microsoft YaHei" w:eastAsia="Microsoft YaHei"/>
          <w:b/>
        </w:rPr>
        <w:t>用户线接口 BORSCHT 七项功能分别是什么？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B:馈电，O:过压保护，R:振铃控制，S:监视，C:编译码，H:混合电路/二四线转换，T:测试。答题时可写英文首字母加中文功能。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题8. </w:t>
      </w:r>
      <w:r>
        <w:rPr>
          <w:rFonts w:ascii="Microsoft YaHei" w:hAnsi="Microsoft YaHei" w:eastAsia="Microsoft YaHei"/>
          <w:b/>
        </w:rPr>
        <w:t>数字程控交换机硬件可概括为哪两大部分？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话路部分和控制系统。话路部分包括用户接口、中继接口、信令接口、数字交换网络等；控制系统完成呼叫控制、号码分析、路由选择、资源分配和维护管理。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题9. </w:t>
      </w:r>
      <w:r>
        <w:rPr>
          <w:rFonts w:ascii="Microsoft YaHei" w:hAnsi="Microsoft YaHei" w:eastAsia="Microsoft YaHei"/>
          <w:b/>
        </w:rPr>
        <w:t>数字中继接口为什么需要帧同步提取？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接收端必须知道每个时隙和每帧的边界，才能把复用流中的话路和信令正确分离。帧同步提取用于找到并保持帧结构位置。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题10. </w:t>
      </w:r>
      <w:r>
        <w:rPr>
          <w:rFonts w:ascii="Microsoft YaHei" w:hAnsi="Microsoft YaHei" w:eastAsia="Microsoft YaHei"/>
          <w:b/>
        </w:rPr>
        <w:t>什么是弹性缓冲存储器？它和滑码有什么关系？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弹性缓冲器用于吸收节点间时钟频率微小差异，使接收帧与本机时钟协调。若频差积累导致重读或漏读一组比特/时隙，就产生滑码。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题11. </w:t>
      </w:r>
      <w:r>
        <w:rPr>
          <w:rFonts w:ascii="Microsoft YaHei" w:hAnsi="Microsoft YaHei" w:eastAsia="Microsoft YaHei"/>
          <w:b/>
        </w:rPr>
        <w:t>滑码的物理含义是什么？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通信网节点时钟不完全一致时，接收端缓冲区读写速率不同，可能造成重复读出或漏读部分数字信息，使话音或数据出现短时失真。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题12. </w:t>
      </w:r>
      <w:r>
        <w:rPr>
          <w:rFonts w:ascii="Microsoft YaHei" w:hAnsi="Microsoft YaHei" w:eastAsia="Microsoft YaHei"/>
          <w:b/>
        </w:rPr>
        <w:t>音频信令信号有哪些类型？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可按用户线信令和局间信令、状态信令和地址信令理解。例子包括拨号音、回铃音、忙音等单音信号，以及双音多频 DTMF 地址信号。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题13. </w:t>
      </w:r>
      <w:r>
        <w:rPr>
          <w:rFonts w:ascii="Microsoft YaHei" w:hAnsi="Microsoft YaHei" w:eastAsia="Microsoft YaHei"/>
          <w:b/>
        </w:rPr>
        <w:t>DTMF 在交换机接收用户拨号中起什么作用？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电话机按键产生一组双音多频信号，交换机经用户电路和交换网络送到信令设备接收、识别，从而得到被叫号码。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题14. </w:t>
      </w:r>
      <w:r>
        <w:rPr>
          <w:rFonts w:ascii="Microsoft YaHei" w:hAnsi="Microsoft YaHei" w:eastAsia="Microsoft YaHei"/>
          <w:b/>
        </w:rPr>
        <w:t>BHCA 表示什么？为什么它能衡量交换机控制能力？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BHCA 是 Busy Hour Call Attempts，忙时呼叫尝试次数。它反映交换机控制设备在忙时可处理的呼叫建立尝试能力，是衡量控制处理能力的重要指标。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题15. </w:t>
      </w:r>
      <w:r>
        <w:rPr>
          <w:rFonts w:ascii="Microsoft YaHei" w:hAnsi="Microsoft YaHei" w:eastAsia="Microsoft YaHei"/>
          <w:b/>
        </w:rPr>
        <w:t>集中控制和分散控制有什么区别？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集中控制由一个或少数控制处理机承担全局控制，结构简单但可靠性和扩展性较弱；分散控制把控制功能分配到多个处理单元，可靠性、并发性和扩展性更好。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题16. </w:t>
      </w:r>
      <w:r>
        <w:rPr>
          <w:rFonts w:ascii="Microsoft YaHei" w:hAnsi="Microsoft YaHei" w:eastAsia="Microsoft YaHei"/>
          <w:b/>
        </w:rPr>
        <w:t>什么是交换单元？交换网络由哪些要素构成？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交换单元是能在若干入线和出线之间建立连接的基本部件。交换网络由交换单元、交换单元间连接方式、控制方式构成。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题17. </w:t>
      </w:r>
      <w:r>
        <w:rPr>
          <w:rFonts w:ascii="Microsoft YaHei" w:hAnsi="Microsoft YaHei" w:eastAsia="Microsoft YaHei"/>
          <w:b/>
        </w:rPr>
        <w:t>集中型、分配型、扩散型交换单元如何区分？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按入线数和出线数关系理解：集中型实现多入少出的话务集中；分配型把一路或少数入线分配到多路出线；扩散型具有广播/同发能力，可把信息同时送往多个输出。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题18. </w:t>
      </w:r>
      <w:r>
        <w:rPr>
          <w:rFonts w:ascii="Microsoft YaHei" w:hAnsi="Microsoft YaHei" w:eastAsia="Microsoft YaHei"/>
          <w:b/>
        </w:rPr>
        <w:t>什么是交换网络内部阻塞？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虽然所需入线和出线空闲，但由于网络内部链路或交换单元通路被占用，无法找到可用内部路径完成接续，这种现象称为内部阻塞。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题19. </w:t>
      </w:r>
      <w:r>
        <w:rPr>
          <w:rFonts w:ascii="Microsoft YaHei" w:hAnsi="Microsoft YaHei" w:eastAsia="Microsoft YaHei"/>
          <w:b/>
        </w:rPr>
        <w:t>影响交换网络阻塞概率的主要因素有哪些？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主要有话务负荷、内部通路数量、网络拓扑和控制/选路方式。负荷越大、可选内部路径越少，阻塞概率通常越高。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题20. </w:t>
      </w:r>
      <w:r>
        <w:rPr>
          <w:rFonts w:ascii="Microsoft YaHei" w:hAnsi="Microsoft YaHei" w:eastAsia="Microsoft YaHei"/>
          <w:b/>
        </w:rPr>
        <w:t>什么是无阻塞网络？Clos 网络的基本思想是什么？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无阻塞网络指在满足条件时任意空闲入线到空闲出线都能建立连接。Clos 思想是用足够多的级数和中间级交换单元构造大容量、低阻塞甚至无阻塞交换网络。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题21. </w:t>
      </w:r>
      <w:r>
        <w:rPr>
          <w:rFonts w:ascii="Microsoft YaHei" w:hAnsi="Microsoft YaHei" w:eastAsia="Microsoft YaHei"/>
          <w:b/>
        </w:rPr>
        <w:t>S 接线器的作用是什么？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S 接线器是空间交换器，在同一时隙内控制不同输入复用线到不同输出复用线的连接，完成空间位置交换。控制存储器中写入交叉点开关编号或连接控制信息。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题22. </w:t>
      </w:r>
      <w:r>
        <w:rPr>
          <w:rFonts w:ascii="Microsoft YaHei" w:hAnsi="Microsoft YaHei" w:eastAsia="Microsoft YaHei"/>
          <w:b/>
        </w:rPr>
        <w:t>T 接线器的作用是什么？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T 接线器是时间交换器，通过话音存储器 SM 和控制存储器 CM，把输入复用线中的某个时隙内容搬移到输出复用线的另一个时隙，实现时隙交换。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题23. </w:t>
      </w:r>
      <w:r>
        <w:rPr>
          <w:rFonts w:ascii="Microsoft YaHei" w:hAnsi="Microsoft YaHei" w:eastAsia="Microsoft YaHei"/>
          <w:b/>
        </w:rPr>
        <w:t>T 接线器输出控制和输入控制的读写规律是什么？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输出控制常概括为顺序写入、控制读出；输入控制常概括为控制写入、顺序读出。核心是由控制存储器控制 SM 地址，使时隙位置发生变化。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题24. </w:t>
      </w:r>
      <w:r>
        <w:rPr>
          <w:rFonts w:ascii="Microsoft YaHei" w:hAnsi="Microsoft YaHei" w:eastAsia="Microsoft YaHei"/>
          <w:b/>
        </w:rPr>
        <w:t>TST 网络由哪三级构成？为什么常用于数字交换？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TST 由时间级 T、空间级 S、时间级 T 构成。它既能完成输入/输出时隙交换，又能完成复用线之间空间交换，适合较大容量数字程控交换机。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题25. </w:t>
      </w:r>
      <w:r>
        <w:rPr>
          <w:rFonts w:ascii="Microsoft YaHei" w:hAnsi="Microsoft YaHei" w:eastAsia="Microsoft YaHei"/>
          <w:b/>
        </w:rPr>
        <w:t>TST 网络中正向路由和反向路由有什么关系？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数字交换网络中的接续是单向的，主叫到被叫为正向路由，被叫到主叫为反向路由。反向路由可选与正向内部时隙相差半帧的时隙，以简化控制和避免冲突。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题26. </w:t>
      </w:r>
      <w:r>
        <w:rPr>
          <w:rFonts w:ascii="Microsoft YaHei" w:hAnsi="Microsoft YaHei" w:eastAsia="Microsoft YaHei"/>
          <w:b/>
        </w:rPr>
        <w:t>什么是时-空等效分析？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把数字时分交换网络等效成空间交换网络来分析，把时隙看作等效的空间通路，从而可用空分交换理论分析多级数字网络的阻塞。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题27. </w:t>
      </w:r>
      <w:r>
        <w:rPr>
          <w:rFonts w:ascii="Microsoft YaHei" w:hAnsi="Microsoft YaHei" w:eastAsia="Microsoft YaHei"/>
          <w:b/>
        </w:rPr>
        <w:t>呼叫处理软件通常包括哪三类处理？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输入处理、内部处理、输出处理。输入处理采集用户/中继状态，内部处理做号码分析、路由选择、资源分配等，输出处理驱动交换网络、信令和用户电路完成动作。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题28. </w:t>
      </w:r>
      <w:r>
        <w:rPr>
          <w:rFonts w:ascii="Microsoft YaHei" w:hAnsi="Microsoft YaHei" w:eastAsia="Microsoft YaHei"/>
          <w:b/>
        </w:rPr>
        <w:t>数字分析和数字翻译有什么区别？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数字分析主要根据号首判断呼叫类别、方向和应收号码长度；数字翻译把号码或路由代码转换成具体用户线、中继线、路由或物理地址。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题29. </w:t>
      </w:r>
      <w:r>
        <w:rPr>
          <w:rFonts w:ascii="Microsoft YaHei" w:hAnsi="Microsoft YaHei" w:eastAsia="Microsoft YaHei"/>
          <w:b/>
        </w:rPr>
        <w:t>PSTN 路由选择中直达路由、迂回路由和最终路由如何理解？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优先选高效直达路由；直达不可用时按规则选择迂回路由；最后选择最终路由，通常是基干路由。路由排序要兼顾经济性和接通率。</w:t>
      </w:r>
    </w:p>
    <w:p>
      <w:pPr>
        <w:pStyle w:val="Heading2"/>
      </w:pPr>
      <w:r>
        <w:t>综合大题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综合题1. </w:t>
      </w:r>
      <w:r>
        <w:rPr>
          <w:rFonts w:ascii="Microsoft YaHei" w:hAnsi="Microsoft YaHei" w:eastAsia="Microsoft YaHei"/>
          <w:b/>
        </w:rPr>
        <w:t>PCM30/32 参数计算题：已知抽样周期 125 us、每样值 8 bit、32 个时隙，求单路速率、帧比特数和总速率，并说明 TS0、TS16 的常见作用。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单路速率 = 8 bit / 125 us = 64 kbit/s；一帧 32 x 8 = 256 bit；总速率 = 256 bit / 125 us = 2.048 Mbit/s。TS0 用于帧同步等，TS16 常用于信令。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综合题2. </w:t>
      </w:r>
      <w:r>
        <w:rPr>
          <w:rFonts w:ascii="Microsoft YaHei" w:hAnsi="Microsoft YaHei" w:eastAsia="Microsoft YaHei"/>
          <w:b/>
        </w:rPr>
        <w:t>Clos 无阻塞设计题：给出三级 Clos 网络的输入模块规模，判断中间级数量是否满足无阻塞。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答题要写出判断思路：确定每个输入模块的入线数 n；严格无阻塞常用条件 m &gt;= 2n - 1，重排无阻塞常用条件 m &gt;= n；再结合题目要求判断。注意说明“无阻塞”是哪一种。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综合题3. </w:t>
      </w:r>
      <w:r>
        <w:rPr>
          <w:rFonts w:ascii="Microsoft YaHei" w:hAnsi="Microsoft YaHei" w:eastAsia="Microsoft YaHei"/>
          <w:b/>
        </w:rPr>
        <w:t>TST 接续题：给定输入复用线、输入时隙、输出复用线、输出时隙，说明正向路由应如何写入各级控制存储器。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步骤：第一 T 级完成输入时隙到内部时隙的变换；S 级在该内部时隙接通指定输入复用线到输出复用线；第二 T 级把内部时隙变换为目标输出时隙。反向路由按相反方向另选内部时隙，常用半帧差思想。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综合题4. </w:t>
      </w:r>
      <w:r>
        <w:rPr>
          <w:rFonts w:ascii="Microsoft YaHei" w:hAnsi="Microsoft YaHei" w:eastAsia="Microsoft YaHei"/>
          <w:b/>
        </w:rPr>
        <w:t>阻塞概率分析题：为什么网络容量增大时，单条链路阻塞概率不变，整体网络阻塞概率仍可能急剧下降？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因为端到端连接通常存在多个可选内部路径，容量扩大或中间级增加会显著增加可选通路数。只要任一内部路径可用即可接续，所以整体阻塞概率随路径冗余增加而下降。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综合题5. </w:t>
      </w:r>
      <w:r>
        <w:rPr>
          <w:rFonts w:ascii="Microsoft YaHei" w:hAnsi="Microsoft YaHei" w:eastAsia="Microsoft YaHei"/>
          <w:b/>
        </w:rPr>
        <w:t>长途路由排序题：给出一个三级或多级电话网拓扑，排出从 A 到 B 的路由选择顺序。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答题原则：先高效直达，直达不可用再按由近及远或规定方向选择迂回路由，最后选择最终/基干路由；每条路由要写出经过的交换中心序列，并说明优先级依据。</w:t>
      </w:r>
    </w:p>
    <w:p>
      <w:pPr>
        <w:sectPr>
          <w:pgSz w:w="12240" w:h="15840"/>
          <w:pgMar w:top="1080" w:right="1224" w:bottom="1080" w:left="1224" w:header="504" w:footer="504" w:gutter="0"/>
          <w:cols w:space="720"/>
          <w:docGrid w:linePitch="360"/>
        </w:sectPr>
      </w:pPr>
    </w:p>
    <w:p>
      <w:pPr>
        <w:pStyle w:val="Heading1"/>
      </w:pPr>
      <w:r>
        <w:t>3. 数据链路层：帧、CRC、PPP、以太网与 VLAN</w:t>
      </w:r>
    </w:p>
    <w:p>
      <w:pPr>
        <w:pStyle w:val="SourceNote"/>
      </w:pPr>
      <w:r>
        <w:rPr>
          <w:rFonts w:ascii="Microsoft YaHei" w:hAnsi="Microsoft YaHei" w:eastAsia="Microsoft YaHei"/>
        </w:rPr>
        <w:t>依据：CH2-数据链路层 PPT、复习提要网络部分、复习笔记 V6 第3章。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6F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本章命题重点：</w:t>
            </w:r>
            <w:r>
              <w:rPr>
                <w:rFonts w:ascii="Microsoft YaHei" w:hAnsi="Microsoft YaHei" w:eastAsia="Microsoft YaHei"/>
                <w:sz w:val="19"/>
              </w:rPr>
              <w:t>本章重点考 CRC 计算、透明传输、PPP、CSMA/CD 物理意义、最短有效帧、MAC 地址、交换机自学习、冲突域/广播域和 VLAN。</w:t>
            </w:r>
          </w:p>
        </w:tc>
      </w:tr>
    </w:tbl>
    <w:p/>
    <w:p>
      <w:pPr>
        <w:pStyle w:val="Heading2"/>
      </w:pPr>
      <w:r>
        <w:t>小题与简答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题1. </w:t>
      </w:r>
      <w:r>
        <w:rPr>
          <w:rFonts w:ascii="Microsoft YaHei" w:hAnsi="Microsoft YaHei" w:eastAsia="Microsoft YaHei"/>
          <w:b/>
        </w:rPr>
        <w:t>什么是链路？什么是数据链路？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链路是从一个节点到相邻节点的物理线路；数据链路是在链路基础上加上通信协议和必要硬件/软件控制，使其能传送帧。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题2. </w:t>
      </w:r>
      <w:r>
        <w:rPr>
          <w:rFonts w:ascii="Microsoft YaHei" w:hAnsi="Microsoft YaHei" w:eastAsia="Microsoft YaHei"/>
          <w:b/>
        </w:rPr>
        <w:t>数据链路层传输的数据单位是什么？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数据链路层传输单位是帧。网络层 IP 数据报被封装在帧的数据字段中，通过链路传输到相邻节点。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题3. </w:t>
      </w:r>
      <w:r>
        <w:rPr>
          <w:rFonts w:ascii="Microsoft YaHei" w:hAnsi="Microsoft YaHei" w:eastAsia="Microsoft YaHei"/>
          <w:b/>
        </w:rPr>
        <w:t>数据链路层的三个基本问题是什么？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封装成帧、透明传输、差错检测。封装成帧解决边界，透明传输解决数据内容不被误认为控制符，差错检测判断帧在传输中是否出错。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题4. </w:t>
      </w:r>
      <w:r>
        <w:rPr>
          <w:rFonts w:ascii="Microsoft YaHei" w:hAnsi="Microsoft YaHei" w:eastAsia="Microsoft YaHei"/>
          <w:b/>
        </w:rPr>
        <w:t>封装成帧的作用是什么？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在网络层数据前后加首部和尾部，形成明确的帧边界，并携带地址、类型、校验等控制信息，使接收端能识别一帧的开始、结束和内容属性。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题5. </w:t>
      </w:r>
      <w:r>
        <w:rPr>
          <w:rFonts w:ascii="Microsoft YaHei" w:hAnsi="Microsoft YaHei" w:eastAsia="Microsoft YaHei"/>
          <w:b/>
        </w:rPr>
        <w:t>什么是透明传输？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无论数据字段中出现什么比特组合或控制字符，数据链路层都应把它当作普通数据正确传送，不应误判为帧定界符或控制信息。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题6. </w:t>
      </w:r>
      <w:r>
        <w:rPr>
          <w:rFonts w:ascii="Microsoft YaHei" w:hAnsi="Microsoft YaHei" w:eastAsia="Microsoft YaHei"/>
          <w:b/>
        </w:rPr>
        <w:t>字节填充如何解决透明传输问题？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若数据中出现 SOH、EOT 等控制字符，在其前插入 ESC；若数据中出现 ESC，也在前面再插入 ESC。接收端交给网络层前删除插入的 ESC。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题7. </w:t>
      </w:r>
      <w:r>
        <w:rPr>
          <w:rFonts w:ascii="Microsoft YaHei" w:hAnsi="Microsoft YaHei" w:eastAsia="Microsoft YaHei"/>
          <w:b/>
        </w:rPr>
        <w:t>差错检测和纠错有什么区别？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差错检测只判断是否出错，发现错帧通常丢弃；纠错还要定位并修复错误。以太网/PPP 常做检错不做纠错，可靠重传通常交给高层。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题8. </w:t>
      </w:r>
      <w:r>
        <w:rPr>
          <w:rFonts w:ascii="Microsoft YaHei" w:hAnsi="Microsoft YaHei" w:eastAsia="Microsoft YaHei"/>
          <w:b/>
        </w:rPr>
        <w:t>BER 表示什么？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BER 是误码率，即传输错误的比特数占总传输比特数的比例，是衡量链路传输质量的重要指标。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题9. </w:t>
      </w:r>
      <w:r>
        <w:rPr>
          <w:rFonts w:ascii="Microsoft YaHei" w:hAnsi="Microsoft YaHei" w:eastAsia="Microsoft YaHei"/>
          <w:b/>
        </w:rPr>
        <w:t>CRC 的基本计算步骤是什么？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设生成多项式对应除数 P 长 n+1 bit；在数据 M 后补 n 个 0；用模 2 除法除以 P 得 n bit 余数 R；发送 M||R；接收端再除以 P，余数为 0 则认为无差错接受。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题10. </w:t>
      </w:r>
      <w:r>
        <w:rPr>
          <w:rFonts w:ascii="Microsoft YaHei" w:hAnsi="Microsoft YaHei" w:eastAsia="Microsoft YaHei"/>
          <w:b/>
        </w:rPr>
        <w:t>CRC 模 2 除法中的加减法有什么特点？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模 2 加减都等价于异或，不进位、不借位。计算时相同为 0，不同为 1。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题11. </w:t>
      </w:r>
      <w:r>
        <w:rPr>
          <w:rFonts w:ascii="Microsoft YaHei" w:hAnsi="Microsoft YaHei" w:eastAsia="Microsoft YaHei"/>
          <w:b/>
        </w:rPr>
        <w:t>CRC 和 FCS 是否等同？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不完全等同。CRC 是一种检错方法，FCS 是添加在帧后面的帧检验序列。FCS 可以用 CRC 方法得到，但 CRC 不是获得 FCS 的唯一方法。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题12. </w:t>
      </w:r>
      <w:r>
        <w:rPr>
          <w:rFonts w:ascii="Microsoft YaHei" w:hAnsi="Microsoft YaHei" w:eastAsia="Microsoft YaHei"/>
          <w:b/>
        </w:rPr>
        <w:t>为什么说 CRC 只能做到“无差错接受”？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CRC 不能保证所有错误都被发现，只能使接收端以很高概率接受未检测出差错的帧。若检测出差错则丢弃，但不负责重传和纠错。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题13. </w:t>
      </w:r>
      <w:r>
        <w:rPr>
          <w:rFonts w:ascii="Microsoft YaHei" w:hAnsi="Microsoft YaHei" w:eastAsia="Microsoft YaHei"/>
          <w:b/>
        </w:rPr>
        <w:t>PPP 协议主要用于什么场景？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PPP 是点对点链路上广泛使用的数据链路层协议，如用户通过拨号链路接入 ISP。它把 IP 数据报封装到串行链路中传输。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题14. </w:t>
      </w:r>
      <w:r>
        <w:rPr>
          <w:rFonts w:ascii="Microsoft YaHei" w:hAnsi="Microsoft YaHei" w:eastAsia="Microsoft YaHei"/>
          <w:b/>
        </w:rPr>
        <w:t>PPP 协议应满足的首要要求是什么？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简单。PPP 面向点对点链路，设计上尽量简单，不提供复杂纠错、流量控制、序号、多点线路等功能。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题15. </w:t>
      </w:r>
      <w:r>
        <w:rPr>
          <w:rFonts w:ascii="Microsoft YaHei" w:hAnsi="Microsoft YaHei" w:eastAsia="Microsoft YaHei"/>
          <w:b/>
        </w:rPr>
        <w:t>PPP 协议由哪三部分组成？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把 IP 数据报封装到串行链路的方法；链路控制协议 LCP，用于建立、配置、测试链路；网络控制协议 NCP，用于支持不同网络层协议。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题16. </w:t>
      </w:r>
      <w:r>
        <w:rPr>
          <w:rFonts w:ascii="Microsoft YaHei" w:hAnsi="Microsoft YaHei" w:eastAsia="Microsoft YaHei"/>
          <w:b/>
        </w:rPr>
        <w:t>PPP 帧的基本字段有哪些？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Flag、Address、Control、Protocol、Information、FCS、Flag。Flag 为 0x7E；Address 常为 0xFF；Control 常为 0x03；Protocol 指明上层协议。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题17. </w:t>
      </w:r>
      <w:r>
        <w:rPr>
          <w:rFonts w:ascii="Microsoft YaHei" w:hAnsi="Microsoft YaHei" w:eastAsia="Microsoft YaHei"/>
          <w:b/>
        </w:rPr>
        <w:t>PPP 异步链路如何做字符填充？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0x7E 变为 0x7D 0x5E；0x7D 变为 0x7D 0x5D；小于 0x20 的控制字符前加 0x7D 并改变编码。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题18. </w:t>
      </w:r>
      <w:r>
        <w:rPr>
          <w:rFonts w:ascii="Microsoft YaHei" w:hAnsi="Microsoft YaHei" w:eastAsia="Microsoft YaHei"/>
          <w:b/>
        </w:rPr>
        <w:t>PPP 同步链路如何做零比特填充？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发送端发现 5 个连续 1 后立即填入 0；接收端发现 5 个连续 1 后删除其后的 0，避免数据中出现 01111110 被误认为 Flag。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题19. </w:t>
      </w:r>
      <w:r>
        <w:rPr>
          <w:rFonts w:ascii="Microsoft YaHei" w:hAnsi="Microsoft YaHei" w:eastAsia="Microsoft YaHei"/>
          <w:b/>
        </w:rPr>
        <w:t>局域网的主要特点有哪些？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通常由一个单位拥有，地理范围和站点数有限，广播方便，易扩展，可靠性较高。以太网在局域网中占主导。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题20. </w:t>
      </w:r>
      <w:r>
        <w:rPr>
          <w:rFonts w:ascii="Microsoft YaHei" w:hAnsi="Microsoft YaHei" w:eastAsia="Microsoft YaHei"/>
          <w:b/>
        </w:rPr>
        <w:t>IEEE 802 将局域网数据链路层分成哪两个子层？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LLC 子层和 MAC 子层。实际 TCP/IP 以太网复习常重点考 MAC 地址、MAC 帧和介质访问控制。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题21. </w:t>
      </w:r>
      <w:r>
        <w:rPr>
          <w:rFonts w:ascii="Microsoft YaHei" w:hAnsi="Microsoft YaHei" w:eastAsia="Microsoft YaHei"/>
          <w:b/>
        </w:rPr>
        <w:t>适配器/NIC 的作用是什么？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实现以太网协议、帧收发、串并转换、缓存、过滤目的 MAC、与主机总线交互，并通过驱动程序向上提供接口。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题22. </w:t>
      </w:r>
      <w:r>
        <w:rPr>
          <w:rFonts w:ascii="Microsoft YaHei" w:hAnsi="Microsoft YaHei" w:eastAsia="Microsoft YaHei"/>
          <w:b/>
        </w:rPr>
        <w:t>以太网提供什么样的服务？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无连接、尽最大努力、不编号、不确认。收到错帧就丢弃，是否重传由高层协议处理。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题23. </w:t>
      </w:r>
      <w:r>
        <w:rPr>
          <w:rFonts w:ascii="Microsoft YaHei" w:hAnsi="Microsoft YaHei" w:eastAsia="Microsoft YaHei"/>
          <w:b/>
        </w:rPr>
        <w:t>CSMA/CD 的含义是什么？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载波监听多点接入/碰撞检测。发送前监听信道，空闲才发送；边发送边检测碰撞；检测到碰撞后停止发送、发送干扰信号并退避后重发。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题24. </w:t>
      </w:r>
      <w:r>
        <w:rPr>
          <w:rFonts w:ascii="Microsoft YaHei" w:hAnsi="Microsoft YaHei" w:eastAsia="Microsoft YaHei"/>
          <w:b/>
        </w:rPr>
        <w:t>CSMA/CD 中“边发送边监听”的物理意义是什么？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由于信号传播需要时间，两个站可能都以为信道空闲而同时发送。发送过程中持续检测，可在争用期内发现碰撞，避免错误帧继续占用信道。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题25. </w:t>
      </w:r>
      <w:r>
        <w:rPr>
          <w:rFonts w:ascii="Microsoft YaHei" w:hAnsi="Microsoft YaHei" w:eastAsia="Microsoft YaHei"/>
          <w:b/>
        </w:rPr>
        <w:t>什么是争用期？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以太网端到端往返传播时延 2τ 称为争用期或碰撞窗口。经过争用期仍未检测到碰撞，发送方才能确认本次发送不会发生碰撞。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题26. </w:t>
      </w:r>
      <w:r>
        <w:rPr>
          <w:rFonts w:ascii="Microsoft YaHei" w:hAnsi="Microsoft YaHei" w:eastAsia="Microsoft YaHei"/>
          <w:b/>
        </w:rPr>
        <w:t>10 Mb/s 以太网为什么最短有效帧为 64 字节？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争用期取 51.2 us，10 Mb/s 在此时间可发送 512 bit，即 64 字节。若帧更短，发送完前可能还未检测到远端碰撞，无法可靠执行 CSMA/CD。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题27. </w:t>
      </w:r>
      <w:r>
        <w:rPr>
          <w:rFonts w:ascii="Microsoft YaHei" w:hAnsi="Microsoft YaHei" w:eastAsia="Microsoft YaHei"/>
          <w:b/>
        </w:rPr>
        <w:t>MAC 地址是什么？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MAC 地址又称硬件地址/物理地址，典型以太网 MAC 为 48 bit，常写成 6 组十六进制。前 24 bit 为 OUI/厂家标识，后 24 bit 由厂家分配。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题28. </w:t>
      </w:r>
      <w:r>
        <w:rPr>
          <w:rFonts w:ascii="Microsoft YaHei" w:hAnsi="Microsoft YaHei" w:eastAsia="Microsoft YaHei"/>
          <w:b/>
        </w:rPr>
        <w:t>以太网 V2 MAC 帧主要字段有哪些？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目的地址 6B、源地址 6B、类型 2B、数据 46-1500B、FCS 4B。物理层发送前还加 7B 前同步码和 1B 帧开始定界符。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题29. </w:t>
      </w:r>
      <w:r>
        <w:rPr>
          <w:rFonts w:ascii="Microsoft YaHei" w:hAnsi="Microsoft YaHei" w:eastAsia="Microsoft YaHei"/>
          <w:b/>
        </w:rPr>
        <w:t>交换机自学习的基本过程是什么？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收到帧后把源 MAC 与入端口写入交换表；查目的 MAC，已知则定向转发或过滤，未知则泛洪；表项有老化时间。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题30. </w:t>
      </w:r>
      <w:r>
        <w:rPr>
          <w:rFonts w:ascii="Microsoft YaHei" w:hAnsi="Microsoft YaHei" w:eastAsia="Microsoft YaHei"/>
          <w:b/>
        </w:rPr>
        <w:t>集线器和交换机对冲突域、广播域的影响有什么不同？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集线器工作在物理层，所有端口仍共享一个冲突域和广播域；交换机隔离冲突域，每个端口可独立冲突域，但默认不隔离广播域。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题31. </w:t>
      </w:r>
      <w:r>
        <w:rPr>
          <w:rFonts w:ascii="Microsoft YaHei" w:hAnsi="Microsoft YaHei" w:eastAsia="Microsoft YaHei"/>
          <w:b/>
        </w:rPr>
        <w:t>VLAN 的作用是什么？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VLAN 把一个物理局域网逻辑划分成多个广播域，同一 VLAN 内广播互通，不同 VLAN 默认隔离，可降低广播范围、提升管理和安全性。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题32. </w:t>
      </w:r>
      <w:r>
        <w:rPr>
          <w:rFonts w:ascii="Microsoft YaHei" w:hAnsi="Microsoft YaHei" w:eastAsia="Microsoft YaHei"/>
          <w:b/>
        </w:rPr>
        <w:t>Access 端口和 Trunk 端口有什么区别？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Access 通常只属于一个 VLAN，连接普通主机；Trunk 可承载多个 VLAN，交换机间传输时通过 802.1Q 标签区分 VLAN。</w:t>
      </w:r>
    </w:p>
    <w:p>
      <w:pPr>
        <w:pStyle w:val="Heading2"/>
      </w:pPr>
      <w:r>
        <w:t>综合大题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综合题1. </w:t>
      </w:r>
      <w:r>
        <w:rPr>
          <w:rFonts w:ascii="Microsoft YaHei" w:hAnsi="Microsoft YaHei" w:eastAsia="Microsoft YaHei"/>
          <w:b/>
        </w:rPr>
        <w:t>CRC 计算题：给定数据 M 和生成多项式 P，求 FCS，并写出接收端检验方法。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答题步骤必须完整：P 位数 n+1，M 后补 n 个 0；模 2 除法求余数 R；发送 M||R；接收端对完整序列除以 P，余数为 0 接受，否则丢弃。计算中强调异或。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综合题2. </w:t>
      </w:r>
      <w:r>
        <w:rPr>
          <w:rFonts w:ascii="Microsoft YaHei" w:hAnsi="Microsoft YaHei" w:eastAsia="Microsoft YaHei"/>
          <w:b/>
        </w:rPr>
        <w:t>CRC 样题：数据 M=101001，生成多项式 P=1101，求应添加的 FCS 和最终发送序列。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P 长 4 bit，所以 FCS 为 3 bit。把 M 后补 3 个 0 得 101001000，用 1101 做模 2 除法，余数为 001。因此 FCS=001，发送序列为 101001001。接收端再用 1101 除完整序列，余数为 0 则接受。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综合题3. </w:t>
      </w:r>
      <w:r>
        <w:rPr>
          <w:rFonts w:ascii="Microsoft YaHei" w:hAnsi="Microsoft YaHei" w:eastAsia="Microsoft YaHei"/>
          <w:b/>
        </w:rPr>
        <w:t>画图说明 CSMA/CD 的碰撞检测、争用期和最短有效帧之间的关系。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图中应标出两端站点、单程传播时延 τ、往返 2τ。说明最坏情况下碰撞信息要在 2τ 内返回发送端，因此帧发送时间必须不小于 2τ；10 Mb/s 对应 512 bit = 64B。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综合题4. </w:t>
      </w:r>
      <w:r>
        <w:rPr>
          <w:rFonts w:ascii="Microsoft YaHei" w:hAnsi="Microsoft YaHei" w:eastAsia="Microsoft YaHei"/>
          <w:b/>
        </w:rPr>
        <w:t>交换机自学习综合题：给出若干主机、端口和帧发送序列，填写交换表并判断转发/过滤/泛洪。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每收到一帧先学习源 MAC 和入端口，再查目的 MAC。目的在同一入端口则过滤；目的已知且端口不同则定向转发；目的未知或广播则泛洪。每步都要更新表项。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综合题5. </w:t>
      </w:r>
      <w:r>
        <w:rPr>
          <w:rFonts w:ascii="Microsoft YaHei" w:hAnsi="Microsoft YaHei" w:eastAsia="Microsoft YaHei"/>
          <w:b/>
        </w:rPr>
        <w:t>VLAN 综合题：给出交换机端口、Access/Trunk 和 VLAN 划分，判断哪些主机能直接二层通信，哪些需要三层设备。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同 VLAN 主机可二层通信；不同 VLAN 默认隔离，需要路由器或三层交换机做 VLAN 间路由。Trunk 链路携带多个 VLAN 标签，Access 链路发给主机时通常去标签。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综合题6. </w:t>
      </w:r>
      <w:r>
        <w:rPr>
          <w:rFonts w:ascii="Microsoft YaHei" w:hAnsi="Microsoft YaHei" w:eastAsia="Microsoft YaHei"/>
          <w:b/>
        </w:rPr>
        <w:t>PPP 透明传输题：给出一串包含 0x7E、0x7D 或连续 1 的数据，写出异步字符填充或同步零比特填充后的序列。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异步按 0x7E -&gt; 0x7D 0x5E、0x7D -&gt; 0x7D 0x5D 处理；同步按每 5 个连续 1 后插 0 处理。接收端执行逆操作。</w:t>
      </w:r>
    </w:p>
    <w:p>
      <w:pPr>
        <w:sectPr>
          <w:pgSz w:w="12240" w:h="15840"/>
          <w:pgMar w:top="1080" w:right="1224" w:bottom="1080" w:left="1224" w:header="504" w:footer="504" w:gutter="0"/>
          <w:cols w:space="720"/>
          <w:docGrid w:linePitch="360"/>
        </w:sectPr>
      </w:pPr>
    </w:p>
    <w:p>
      <w:pPr>
        <w:pStyle w:val="Heading1"/>
      </w:pPr>
      <w:r>
        <w:t>4. 网络层：IP、ARP、ICMP、路由协议与多播</w:t>
      </w:r>
    </w:p>
    <w:p>
      <w:pPr>
        <w:pStyle w:val="SourceNote"/>
      </w:pPr>
      <w:r>
        <w:rPr>
          <w:rFonts w:ascii="Microsoft YaHei" w:hAnsi="Microsoft YaHei" w:eastAsia="Microsoft YaHei"/>
        </w:rPr>
        <w:t>依据：CH3/CH4-网络层 PPT、复习提要网络层重点、复习笔记 V6 第4章。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6F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本章命题重点：</w:t>
            </w:r>
            <w:r>
              <w:rPr>
                <w:rFonts w:ascii="Microsoft YaHei" w:hAnsi="Microsoft YaHei" w:eastAsia="Microsoft YaHei"/>
                <w:sz w:val="19"/>
              </w:rPr>
              <w:t>本章重点考 IP 地址与硬件地址、ARP 是否跨网、IP 首部和首部检验和、分片、转发算法、子网/CIDR/最长前缀、ICMP、RIP/OSPF 两个 IGP、BGP、IPv6、多播和 VPN。</w:t>
            </w:r>
          </w:p>
        </w:tc>
      </w:tr>
    </w:tbl>
    <w:p/>
    <w:p>
      <w:pPr>
        <w:pStyle w:val="Heading2"/>
      </w:pPr>
      <w:r>
        <w:t>小题与简答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题1. </w:t>
      </w:r>
      <w:r>
        <w:rPr>
          <w:rFonts w:ascii="Microsoft YaHei" w:hAnsi="Microsoft YaHei" w:eastAsia="Microsoft YaHei"/>
          <w:b/>
        </w:rPr>
        <w:t>网络层的核心任务是什么？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在异构网络互连环境中为分组选择路径并转发，使源主机到目的主机能够跨多个网络通信。互联网的网络层核心协议是 IP。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题2. </w:t>
      </w:r>
      <w:r>
        <w:rPr>
          <w:rFonts w:ascii="Microsoft YaHei" w:hAnsi="Microsoft YaHei" w:eastAsia="Microsoft YaHei"/>
          <w:b/>
        </w:rPr>
        <w:t>什么是虚拟互连网络？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异构物理网络客观存在，但通过 IP 协议屏蔽差异，从用户看起来像一个统一的逻辑互连网络，也可简称 IP 网。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题3. </w:t>
      </w:r>
      <w:r>
        <w:rPr>
          <w:rFonts w:ascii="Microsoft YaHei" w:hAnsi="Microsoft YaHei" w:eastAsia="Microsoft YaHei"/>
          <w:b/>
        </w:rPr>
        <w:t>中继系统按层次可分为哪些典型设备？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物理层常见转发器/集线器，数据链路层常见网桥/交换机，网络层常见路由器，更高层或协议转换可称网关。层次不同，转发依据不同。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题4. </w:t>
      </w:r>
      <w:r>
        <w:rPr>
          <w:rFonts w:ascii="Microsoft YaHei" w:hAnsi="Microsoft YaHei" w:eastAsia="Microsoft YaHei"/>
          <w:b/>
        </w:rPr>
        <w:t>IPv4 地址是什么？由哪些字段构成？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IPv4 地址是分配给互联网上主机或路由器接口的 32 bit 标识符。分类地址由网络号 net-id 和主机号 host-id 构成，可写作 {&lt;网络号&gt;, &lt;主机号&gt;}。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题5. </w:t>
      </w:r>
      <w:r>
        <w:rPr>
          <w:rFonts w:ascii="Microsoft YaHei" w:hAnsi="Microsoft YaHei" w:eastAsia="Microsoft YaHei"/>
          <w:b/>
        </w:rPr>
        <w:t>IP 地址为什么不是“主机本身”的地址？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严格说 IP 地址标识主机或路由器的一个接口。多接口主机或路由器可有多个 IP 地址，不同接口属于不同网络。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题6. </w:t>
      </w:r>
      <w:r>
        <w:rPr>
          <w:rFonts w:ascii="Microsoft YaHei" w:hAnsi="Microsoft YaHei" w:eastAsia="Microsoft YaHei"/>
          <w:b/>
        </w:rPr>
        <w:t>IP 地址和硬件地址的作用范围有什么区别？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IP 地址用于网络层端到端寻址，在整个转发过程中源/目的 IP 通常不变；硬件地址用于同一链路上一跳传输，每经过一跳 MAC 帧首部会改变。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题7. </w:t>
      </w:r>
      <w:r>
        <w:rPr>
          <w:rFonts w:ascii="Microsoft YaHei" w:hAnsi="Microsoft YaHei" w:eastAsia="Microsoft YaHei"/>
          <w:b/>
        </w:rPr>
        <w:t>ARP 的作用是什么？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ARP 根据网络层已知的 IP 地址，解析出同一局域网上链路层所需的硬件/MAC 地址，使 IP 数据报能被封装成帧发送到下一跳。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题8. </w:t>
      </w:r>
      <w:r>
        <w:rPr>
          <w:rFonts w:ascii="Microsoft YaHei" w:hAnsi="Microsoft YaHei" w:eastAsia="Microsoft YaHei"/>
          <w:b/>
        </w:rPr>
        <w:t>ARP 高速缓存有什么作用？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保存本局域网上主机或路由器 IP 到硬件地址的映射，减少重复广播 ARP 请求，提高效率并降低链路广播流量。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题9. </w:t>
      </w:r>
      <w:r>
        <w:rPr>
          <w:rFonts w:ascii="Microsoft YaHei" w:hAnsi="Microsoft YaHei" w:eastAsia="Microsoft YaHei"/>
          <w:b/>
        </w:rPr>
        <w:t>ARP 请求和 ARP 响应分别如何发送？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ARP 请求通常广播发送，因为源主机不知道目标硬件地址；拥有该 IP 的主机或路由器单播返回 ARP 响应，告知自己的硬件地址。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题10. </w:t>
      </w:r>
      <w:r>
        <w:rPr>
          <w:rFonts w:ascii="Microsoft YaHei" w:hAnsi="Microsoft YaHei" w:eastAsia="Microsoft YaHei"/>
          <w:b/>
        </w:rPr>
        <w:t>ARP 能否直接解析不在同一局域网内的目标主机 MAC 地址？为什么？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不能。ARP 解决的是同一局域网上 IP 到硬件地址的映射。若目的主机不在本局域网，源主机应通过 ARP 找默认网关/下一跳路由器的 MAC，把分组交给路由器转发。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题11. </w:t>
      </w:r>
      <w:r>
        <w:rPr>
          <w:rFonts w:ascii="Microsoft YaHei" w:hAnsi="Microsoft YaHei" w:eastAsia="Microsoft YaHei"/>
          <w:b/>
        </w:rPr>
        <w:t>IPv4 数据报首部固定部分长度是多少？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固定首部为 20 字节；后面可带可变选项字段，因此首部总长度可变。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题12. </w:t>
      </w:r>
      <w:r>
        <w:rPr>
          <w:rFonts w:ascii="Microsoft YaHei" w:hAnsi="Microsoft YaHei" w:eastAsia="Microsoft YaHei"/>
          <w:b/>
        </w:rPr>
        <w:t>IPv4 首部中总长度字段表示什么？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总长度占 16 bit，表示首部和数据之和，单位为字节，因此理论最大数据报长度为 65535 字节，但实际不能超过链路 MTU，必要时分片。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题13. </w:t>
      </w:r>
      <w:r>
        <w:rPr>
          <w:rFonts w:ascii="Microsoft YaHei" w:hAnsi="Microsoft YaHei" w:eastAsia="Microsoft YaHei"/>
          <w:b/>
        </w:rPr>
        <w:t>IPv4 首部中的 TTL 字段有什么作用？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TTL 每经过一个路由器减 1，减到 0 时丢弃，并通常通过 ICMP 报告。作用是防止分组在路由环路中无限循环。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题14. </w:t>
      </w:r>
      <w:r>
        <w:rPr>
          <w:rFonts w:ascii="Microsoft YaHei" w:hAnsi="Microsoft YaHei" w:eastAsia="Microsoft YaHei"/>
          <w:b/>
        </w:rPr>
        <w:t>协议字段的作用是什么？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指明 IP 数据部分交给上层哪个协议处理，如 ICMP、IGMP、TCP、UDP、OSPF 等。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题15. </w:t>
      </w:r>
      <w:r>
        <w:rPr>
          <w:rFonts w:ascii="Microsoft YaHei" w:hAnsi="Microsoft YaHei" w:eastAsia="Microsoft YaHei"/>
          <w:b/>
        </w:rPr>
        <w:t>IPv4 首部检验和检验哪些内容？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只检验 IP 首部，不检验数据部分。每个路由器转发时 TTL 等字段会改变，因此需要重新计算首部检验和。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题16. </w:t>
      </w:r>
      <w:r>
        <w:rPr>
          <w:rFonts w:ascii="Microsoft YaHei" w:hAnsi="Microsoft YaHei" w:eastAsia="Microsoft YaHei"/>
          <w:b/>
        </w:rPr>
        <w:t>为什么 IP 首部检验和不采用 CRC？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IP 层每跳都要处理首部且 TTL 会变化，需要快速计算；链路层已有 FCS/CRC 检测链路传输差错，IP 首部采用较简单的 16 bit 反码和检验以降低路由器处理开销。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题17. </w:t>
      </w:r>
      <w:r>
        <w:rPr>
          <w:rFonts w:ascii="Microsoft YaHei" w:hAnsi="Microsoft YaHei" w:eastAsia="Microsoft YaHei"/>
          <w:b/>
        </w:rPr>
        <w:t>IP 分片涉及哪些字段？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标识、标志、片偏移。标识用于让目的端重组同一原始数据报；MF 表示后面还有分片，DF 表示不可分片；片偏移以 8 字节为单位。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题18. </w:t>
      </w:r>
      <w:r>
        <w:rPr>
          <w:rFonts w:ascii="Microsoft YaHei" w:hAnsi="Microsoft YaHei" w:eastAsia="Microsoft YaHei"/>
          <w:b/>
        </w:rPr>
        <w:t>路由器转发 IP 数据报的一般步骤是什么？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提取目的 IP，查路由表；若目的网络直连则直接交付；否则找下一跳；若有默认路由则走默认路由；若无匹配则丢弃并可能发送 ICMP 差错报文。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题19. </w:t>
      </w:r>
      <w:r>
        <w:rPr>
          <w:rFonts w:ascii="Microsoft YaHei" w:hAnsi="Microsoft YaHei" w:eastAsia="Microsoft YaHei"/>
          <w:b/>
        </w:rPr>
        <w:t>子网掩码在转发中如何使用？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路由器用子网掩码与目的 IP 逐位与，得到目的网络/子网地址，再与路由表项比较，判断是否匹配。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题20. </w:t>
      </w:r>
      <w:r>
        <w:rPr>
          <w:rFonts w:ascii="Microsoft YaHei" w:hAnsi="Microsoft YaHei" w:eastAsia="Microsoft YaHei"/>
          <w:b/>
        </w:rPr>
        <w:t>CIDR 与分类地址的主要区别是什么？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CIDR 使用可变长网络前缀 a.b.c.d/x，不再固定 A/B/C 类网络号长度，可更灵活分配地址块并进行路由聚合。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题21. </w:t>
      </w:r>
      <w:r>
        <w:rPr>
          <w:rFonts w:ascii="Microsoft YaHei" w:hAnsi="Microsoft YaHei" w:eastAsia="Microsoft YaHei"/>
          <w:b/>
        </w:rPr>
        <w:t>什么是最长前缀匹配？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当多个路由表项都匹配目的地址时，选择网络前缀最长的路由。前缀越长，地址块越小，路由越具体，因此也称最佳匹配。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题22. </w:t>
      </w:r>
      <w:r>
        <w:rPr>
          <w:rFonts w:ascii="Microsoft YaHei" w:hAnsi="Microsoft YaHei" w:eastAsia="Microsoft YaHei"/>
          <w:b/>
        </w:rPr>
        <w:t>ICMP 的作用是什么？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ICMP 用于在 IP 层报告差错和提供控制/查询信息，如目的不可达、超时、参数问题，以及回送请求/回答等。ICMP 报文封装在 IP 数据报中。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题23. </w:t>
      </w:r>
      <w:r>
        <w:rPr>
          <w:rFonts w:ascii="Microsoft YaHei" w:hAnsi="Microsoft YaHei" w:eastAsia="Microsoft YaHei"/>
          <w:b/>
        </w:rPr>
        <w:t>什么是自治系统 AS？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AS 是在同一管理机构控制下、采用统一路由策略的一组网络和路由器。AS 内部路由称域内路由，AS 之间路由称域间路由。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题24. </w:t>
      </w:r>
      <w:r>
        <w:rPr>
          <w:rFonts w:ascii="Microsoft YaHei" w:hAnsi="Microsoft YaHei" w:eastAsia="Microsoft YaHei"/>
          <w:b/>
        </w:rPr>
        <w:t>IGP 和 EGP 的区别是什么？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IGP 用于自治系统内部，如 RIP、OSPF；EGP 用于自治系统之间，如 BGP。IGP 追求 AS 内部路径选择，EGP 更强调策略和可达性。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题25. </w:t>
      </w:r>
      <w:r>
        <w:rPr>
          <w:rFonts w:ascii="Microsoft YaHei" w:hAnsi="Microsoft YaHei" w:eastAsia="Microsoft YaHei"/>
          <w:b/>
        </w:rPr>
        <w:t>RIP 的基本思想是什么？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RIP 是基于距离向量的 IGP，以跳数为度量。路由器周期性与相邻路由器交换路由表，根据邻居通告的距离加 1 更新自己的表。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题26. </w:t>
      </w:r>
      <w:r>
        <w:rPr>
          <w:rFonts w:ascii="Microsoft YaHei" w:hAnsi="Microsoft YaHei" w:eastAsia="Microsoft YaHei"/>
          <w:b/>
        </w:rPr>
        <w:t>RIP 中“16 跳为不可达”说明了什么？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RIP 最大有效距离为 15 跳，16 表示无穷大/不可达。因此 RIP 适合小型网络，不适合很大规模网络。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题27. </w:t>
      </w:r>
      <w:r>
        <w:rPr>
          <w:rFonts w:ascii="Microsoft YaHei" w:hAnsi="Microsoft YaHei" w:eastAsia="Microsoft YaHei"/>
          <w:b/>
        </w:rPr>
        <w:t>RIP 的优点和缺点是什么？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优点是实现简单、开销小、配置容易；缺点是只按跳数度量、最大网络规模受限、收敛慢，可能出现坏消息传播慢和计数到无穷问题。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题28. </w:t>
      </w:r>
      <w:r>
        <w:rPr>
          <w:rFonts w:ascii="Microsoft YaHei" w:hAnsi="Microsoft YaHei" w:eastAsia="Microsoft YaHei"/>
          <w:b/>
        </w:rPr>
        <w:t>OSPF 的基本思想是什么？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OSPF 是链路状态路由协议。路由器通过洪泛发布链路状态信息，形成全网链路状态数据库，再用最短路径算法计算路由。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题29. </w:t>
      </w:r>
      <w:r>
        <w:rPr>
          <w:rFonts w:ascii="Microsoft YaHei" w:hAnsi="Microsoft YaHei" w:eastAsia="Microsoft YaHei"/>
          <w:b/>
        </w:rPr>
        <w:t>OSPF 有哪些分组类型？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常见有问候 Hello、数据库描述、链路状态请求、链路状态更新、链路状态确认。Hello 用于发现/维持邻居，更新报文需要确认。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题30. </w:t>
      </w:r>
      <w:r>
        <w:rPr>
          <w:rFonts w:ascii="Microsoft YaHei" w:hAnsi="Microsoft YaHei" w:eastAsia="Microsoft YaHei"/>
          <w:b/>
        </w:rPr>
        <w:t>RIP 和 OSPF 作为两个 IGP 应如何比较？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RIP 是距离向量、按跳数、周期交换路由表、简单但收敛慢；OSPF 是链路状态、按代价、洪泛链路状态、计算最短路径，收敛快且适合较大网络。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题31. </w:t>
      </w:r>
      <w:r>
        <w:rPr>
          <w:rFonts w:ascii="Microsoft YaHei" w:hAnsi="Microsoft YaHei" w:eastAsia="Microsoft YaHei"/>
          <w:b/>
        </w:rPr>
        <w:t>BGP 为什么不同于 RIP/OSPF？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BGP 用于 AS 之间，核心是路径向量和策略控制，不单纯追求最短路径。它在 AS 边界路由器间交换可达性信息，服务于域间路由。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题32. </w:t>
      </w:r>
      <w:r>
        <w:rPr>
          <w:rFonts w:ascii="Microsoft YaHei" w:hAnsi="Microsoft YaHei" w:eastAsia="Microsoft YaHei"/>
          <w:b/>
        </w:rPr>
        <w:t>IPv6 相对 IPv4 的根本改进是什么？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根本改进是地址空间大幅扩大。IPv6 基本首部固定 40 字节，解决 IPv4 地址耗尽问题，并简化部分首部处理。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题33. </w:t>
      </w:r>
      <w:r>
        <w:rPr>
          <w:rFonts w:ascii="Microsoft YaHei" w:hAnsi="Microsoft YaHei" w:eastAsia="Microsoft YaHei"/>
          <w:b/>
        </w:rPr>
        <w:t>IP 多播使用哪类地址？IGMP 的作用是什么？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IPv4 多播使用 D 类地址。IGMP 用于主机和本地多播路由器之间管理多播组成员关系，帮助路由器知道本链路是否有组成员。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题34. </w:t>
      </w:r>
      <w:r>
        <w:rPr>
          <w:rFonts w:ascii="Microsoft YaHei" w:hAnsi="Microsoft YaHei" w:eastAsia="Microsoft YaHei"/>
          <w:b/>
        </w:rPr>
        <w:t>VPN 中本地地址和全球地址有什么区别？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本地地址仅在机构内部使用，可自行分配；全球地址全球唯一，需要申请。RFC 1918 私有地址不能在公网中被路由器转发。</w:t>
      </w:r>
    </w:p>
    <w:p>
      <w:pPr>
        <w:pStyle w:val="Heading2"/>
      </w:pPr>
      <w:r>
        <w:t>综合大题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综合题1. </w:t>
      </w:r>
      <w:r>
        <w:rPr>
          <w:rFonts w:ascii="Microsoft YaHei" w:hAnsi="Microsoft YaHei" w:eastAsia="Microsoft YaHei"/>
          <w:b/>
        </w:rPr>
        <w:t>ARP 与跨网转发综合题：主机 A 要向不同局域网中的主机 B 发送 IP 数据报，说明每一跳 IP 地址和 MAC 地址如何变化。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源/目的 IP 始终为 A 和 B；第一跳 MAC 目的地址是默认网关 MAC，不是 B 的 MAC。每到一个路由器，路由器查路由表确定下一跳，再用 ARP 得到下一跳 MAC，重新封装链路层帧。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综合题2. </w:t>
      </w:r>
      <w:r>
        <w:rPr>
          <w:rFonts w:ascii="Microsoft YaHei" w:hAnsi="Microsoft YaHei" w:eastAsia="Microsoft YaHei"/>
          <w:b/>
        </w:rPr>
        <w:t>IP 分片计算题：给定原始数据报长度、首部长度和链路 MTU，求各分片总长度、数据长度、MF 和片偏移。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先扣除每片首部，除最后一片外数据长度必须为 8 的整数倍；片偏移 = 该片数据在原数据部分中的起始字节 / 8；前面分片 MF=1，最后一片 MF=0；各片标识相同。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综合题3. </w:t>
      </w:r>
      <w:r>
        <w:rPr>
          <w:rFonts w:ascii="Microsoft YaHei" w:hAnsi="Microsoft YaHei" w:eastAsia="Microsoft YaHei"/>
          <w:b/>
        </w:rPr>
        <w:t>IPv4 首部检验和样题：首部按 16 bit 分组为 4500、003c、0001、0000、4006、0000、c0a8、0101、c0a8、0102，求首部检验和。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先把检验和字段置 0000，对所有 16 bit 字做反码求和；溢出进位要回卷加到低 16 bit。该组数据回卷后的和为 0898，取反得到检验和 F767。检验时把 F767 放回首部再求和，结果应为 FFFF。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综合题4. </w:t>
      </w:r>
      <w:r>
        <w:rPr>
          <w:rFonts w:ascii="Microsoft YaHei" w:hAnsi="Microsoft YaHei" w:eastAsia="Microsoft YaHei"/>
          <w:b/>
        </w:rPr>
        <w:t>CIDR/最长前缀匹配题：给出路由表和目的 IP，判断下一跳。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逐项把目的 IP 与表项前缀匹配，找所有匹配项，选择前缀长度最大的项。若无具体匹配，看是否有默认路由 0.0.0.0/0。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综合题5. </w:t>
      </w:r>
      <w:r>
        <w:rPr>
          <w:rFonts w:ascii="Microsoft YaHei" w:hAnsi="Microsoft YaHei" w:eastAsia="Microsoft YaHei"/>
          <w:b/>
        </w:rPr>
        <w:t>RIP 路由更新大题：给定路由器 R 的表和邻居 X 发来的表，更新 R 的路由表。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规则：对 X 的每项距离先加 1；若目的网络原下一跳就是 X，则用新距离更新；若原表没有该网络则加入；若原表有但新距离更小则替换下一跳为 X；距离超过 15 记为 16 不可达。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综合题6. </w:t>
      </w:r>
      <w:r>
        <w:rPr>
          <w:rFonts w:ascii="Microsoft YaHei" w:hAnsi="Microsoft YaHei" w:eastAsia="Microsoft YaHei"/>
          <w:b/>
        </w:rPr>
        <w:t>比较 RIP、OSPF、BGP 的适用范围、算法思想和优缺点。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RIP: AS 内、距离向量、简单但慢；OSPF: AS 内、链路状态、洪泛+最短路径、收敛快但复杂；BGP: AS 间、路径向量、重策略和可达性，不以最短路径为唯一目标。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综合题7. </w:t>
      </w:r>
      <w:r>
        <w:rPr>
          <w:rFonts w:ascii="Microsoft YaHei" w:hAnsi="Microsoft YaHei" w:eastAsia="Microsoft YaHei"/>
          <w:b/>
        </w:rPr>
        <w:t>画出网络层转发流程图，并说明路由表、ARP、ICMP 各自出现的位置。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流程：取目的 IP -&gt; 查路由表/最长前缀 -&gt; 确定直连或下一跳 -&gt; ARP 解析下一跳 MAC -&gt; 封装帧发出；若 TTL 到 0、不可达或参数问题，可用 ICMP 报告差错。</w:t>
      </w:r>
    </w:p>
    <w:p>
      <w:pPr>
        <w:sectPr>
          <w:pgSz w:w="12240" w:h="15840"/>
          <w:pgMar w:top="1080" w:right="1224" w:bottom="1080" w:left="1224" w:header="504" w:footer="504" w:gutter="0"/>
          <w:cols w:space="720"/>
          <w:docGrid w:linePitch="360"/>
        </w:sectPr>
      </w:pPr>
    </w:p>
    <w:p>
      <w:pPr>
        <w:pStyle w:val="Heading1"/>
      </w:pPr>
      <w:r>
        <w:t>5. 运输层：UDP/TCP、可靠传输、流控、拥塞与连接</w:t>
      </w:r>
    </w:p>
    <w:p>
      <w:pPr>
        <w:pStyle w:val="SourceNote"/>
      </w:pPr>
      <w:r>
        <w:rPr>
          <w:rFonts w:ascii="Microsoft YaHei" w:hAnsi="Microsoft YaHei" w:eastAsia="Microsoft YaHei"/>
        </w:rPr>
        <w:t>依据：CH4-运输层 PPT、复习提要运输层重点、复习笔记 V6 第5章。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6F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本章命题重点：</w:t>
            </w:r>
            <w:r>
              <w:rPr>
                <w:rFonts w:ascii="Microsoft YaHei" w:hAnsi="Microsoft YaHei" w:eastAsia="Microsoft YaHei"/>
                <w:sz w:val="19"/>
              </w:rPr>
              <w:t>本章重点考进程通信、端口、UDP/TCP 特点和首部、检验和、可靠传输、滑动窗口、RTO/Karn/SACK、流量控制、拥塞控制曲线、三次握手和四次挥手。</w:t>
            </w:r>
          </w:p>
        </w:tc>
      </w:tr>
    </w:tbl>
    <w:p/>
    <w:p>
      <w:pPr>
        <w:pStyle w:val="Heading2"/>
      </w:pPr>
      <w:r>
        <w:t>小题与简答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题1. </w:t>
      </w:r>
      <w:r>
        <w:rPr>
          <w:rFonts w:ascii="Microsoft YaHei" w:hAnsi="Microsoft YaHei" w:eastAsia="Microsoft YaHei"/>
          <w:b/>
        </w:rPr>
        <w:t>运输层提供的逻辑通信和网络层有什么区别？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网络层提供主机到主机的逻辑通信；运输层提供应用进程到应用进程的端到端逻辑通信。路由器转发分组通常只用到下三层。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题2. </w:t>
      </w:r>
      <w:r>
        <w:rPr>
          <w:rFonts w:ascii="Microsoft YaHei" w:hAnsi="Microsoft YaHei" w:eastAsia="Microsoft YaHei"/>
          <w:b/>
        </w:rPr>
        <w:t>为什么运输层需要端口号？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同一主机上有多个应用进程，IP 只能定位主机/接口，不能定位进程。端口号作为统一、稳定的应用服务入口标识，使运输层能复用和分用数据。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题3. </w:t>
      </w:r>
      <w:r>
        <w:rPr>
          <w:rFonts w:ascii="Microsoft YaHei" w:hAnsi="Microsoft YaHei" w:eastAsia="Microsoft YaHei"/>
          <w:b/>
        </w:rPr>
        <w:t>端口号有哪些基本特点？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端口号 16 bit，范围 0-65535，只具有本地意义。不同主机上的同一端口号没有直接关系；通信需同时知道对方 IP 和端口。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题4. </w:t>
      </w:r>
      <w:r>
        <w:rPr>
          <w:rFonts w:ascii="Microsoft YaHei" w:hAnsi="Microsoft YaHei" w:eastAsia="Microsoft YaHei"/>
          <w:b/>
        </w:rPr>
        <w:t>TPDU 是什么？TCP 和 UDP 的 TPDU 分别叫什么？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TPDU 是运输协议数据单元。TCP 的 TPDU 常叫 TCP 报文段 segment；UDP 的 TPDU 叫 UDP 用户数据报。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题5. </w:t>
      </w:r>
      <w:r>
        <w:rPr>
          <w:rFonts w:ascii="Microsoft YaHei" w:hAnsi="Microsoft YaHei" w:eastAsia="Microsoft YaHei"/>
          <w:b/>
        </w:rPr>
        <w:t>UDP 的主要特点是什么？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无连接、尽最大努力交付、不保证可靠、不使用拥塞控制、面向报文、支持一对一/一对多/多对一/多对多，首部开销小，只有 8 字节。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题6. </w:t>
      </w:r>
      <w:r>
        <w:rPr>
          <w:rFonts w:ascii="Microsoft YaHei" w:hAnsi="Microsoft YaHei" w:eastAsia="Microsoft YaHei"/>
          <w:b/>
        </w:rPr>
        <w:t>UDP 为什么说是面向报文的？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应用层交给 UDP 多长报文，UDP 就加首部后一次发送，不合并不拆分；接收方去首部后一次交付一个完整报文，保留应用报文边界。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题7. </w:t>
      </w:r>
      <w:r>
        <w:rPr>
          <w:rFonts w:ascii="Microsoft YaHei" w:hAnsi="Microsoft YaHei" w:eastAsia="Microsoft YaHei"/>
          <w:b/>
        </w:rPr>
        <w:t>UDP 首部包括哪些字段？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源端口、目的端口、长度、检验和，各 2 字节，共 8 字节。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题8. </w:t>
      </w:r>
      <w:r>
        <w:rPr>
          <w:rFonts w:ascii="Microsoft YaHei" w:hAnsi="Microsoft YaHei" w:eastAsia="Microsoft YaHei"/>
          <w:b/>
        </w:rPr>
        <w:t>UDP 检验和为什么要加伪首部？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伪首部包含源 IP、目的 IP、协议号、UDP 长度等，只用于计算检验和，不实际传输。目的是让运输层检验能覆盖端到端地址和协议信息，防止错交付。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题9. </w:t>
      </w:r>
      <w:r>
        <w:rPr>
          <w:rFonts w:ascii="Microsoft YaHei" w:hAnsi="Microsoft YaHei" w:eastAsia="Microsoft YaHei"/>
          <w:b/>
        </w:rPr>
        <w:t>TCP 的主要特点是什么？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面向连接、点对点、可靠交付、全双工、面向字节流，提供流量控制、拥塞控制和连接管理，不支持多播/广播。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题10. </w:t>
      </w:r>
      <w:r>
        <w:rPr>
          <w:rFonts w:ascii="Microsoft YaHei" w:hAnsi="Microsoft YaHei" w:eastAsia="Microsoft YaHei"/>
          <w:b/>
        </w:rPr>
        <w:t>TCP 面向字节流是什么意思？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TCP 把应用数据看成连续字节流，不保留应用写入的报文边界。TCP 根据 MSS、窗口和拥塞程度决定每个报文段携带多少字节。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题11. </w:t>
      </w:r>
      <w:r>
        <w:rPr>
          <w:rFonts w:ascii="Microsoft YaHei" w:hAnsi="Microsoft YaHei" w:eastAsia="Microsoft YaHei"/>
          <w:b/>
        </w:rPr>
        <w:t>什么是套接字？TCP 连接如何唯一确定？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套接字 socket = IP 地址:端口号。一条 TCP 连接由通信双方两个套接字唯一确定，工程上常写成本机 IP、本机端口、对端 IP、对端端口四元组。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题12. </w:t>
      </w:r>
      <w:r>
        <w:rPr>
          <w:rFonts w:ascii="Microsoft YaHei" w:hAnsi="Microsoft YaHei" w:eastAsia="Microsoft YaHei"/>
          <w:b/>
        </w:rPr>
        <w:t>停止等待协议的工作过程是什么？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发送方发一个分组后停止等待确认；收到确认再发下一个；超时未收到确认则重传。发送后需暂存副本，分组和确认都要编号。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题13. </w:t>
      </w:r>
      <w:r>
        <w:rPr>
          <w:rFonts w:ascii="Microsoft YaHei" w:hAnsi="Microsoft YaHei" w:eastAsia="Microsoft YaHei"/>
          <w:b/>
        </w:rPr>
        <w:t>确认丢失或迟到时接收方和发送方应如何处理？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接收方收到重复分组要丢弃重复数据但重发确认；发送方收到迟到确认时要能识别，不能把状态推进错误。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题14. </w:t>
      </w:r>
      <w:r>
        <w:rPr>
          <w:rFonts w:ascii="Microsoft YaHei" w:hAnsi="Microsoft YaHei" w:eastAsia="Microsoft YaHei"/>
          <w:b/>
        </w:rPr>
        <w:t>ARQ 的含义是什么？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ARQ 是自动重传请求。接收方不必显式请求每个错分组，发送方通过超时或重复 ACK 等机制自动触发重传。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题15. </w:t>
      </w:r>
      <w:r>
        <w:rPr>
          <w:rFonts w:ascii="Microsoft YaHei" w:hAnsi="Microsoft YaHei" w:eastAsia="Microsoft YaHei"/>
          <w:b/>
        </w:rPr>
        <w:t>连续 ARQ 和停止等待相比有什么优点？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连续 ARQ 使用发送窗口，允许发送方连续发多个分组，不必每发一个就停等确认，可显著提高信道利用率。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题16. </w:t>
      </w:r>
      <w:r>
        <w:rPr>
          <w:rFonts w:ascii="Microsoft YaHei" w:hAnsi="Microsoft YaHei" w:eastAsia="Microsoft YaHei"/>
          <w:b/>
        </w:rPr>
        <w:t>TCP 滑动窗口为什么以字节为单位？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TCP 是面向字节流的可靠传输，序号、确认号和窗口都以字节编号。窗口表示允许发送或接收的字节范围，而不是固定分组个数。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题17. </w:t>
      </w:r>
      <w:r>
        <w:rPr>
          <w:rFonts w:ascii="Microsoft YaHei" w:hAnsi="Microsoft YaHei" w:eastAsia="Microsoft YaHei"/>
          <w:b/>
        </w:rPr>
        <w:t>TCP 发送窗口中 P1、P2、P3 的关系如何理解？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P3-P1 是发送窗口；P2-P1 是已发送但未确认的字节数；P3-P2 是允许发送但尚未发送的可用窗口。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题18. </w:t>
      </w:r>
      <w:r>
        <w:rPr>
          <w:rFonts w:ascii="Microsoft YaHei" w:hAnsi="Microsoft YaHei" w:eastAsia="Microsoft YaHei"/>
          <w:b/>
        </w:rPr>
        <w:t>为什么 TCP 不赞成发送窗口前沿向后收缩？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因为发送方可能已认为某些序号可发送或已发送，若前沿向后收缩会造成歧义和实现复杂，影响可靠传输状态管理。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题19. </w:t>
      </w:r>
      <w:r>
        <w:rPr>
          <w:rFonts w:ascii="Microsoft YaHei" w:hAnsi="Microsoft YaHei" w:eastAsia="Microsoft YaHei"/>
          <w:b/>
        </w:rPr>
        <w:t>TCP 报文段首部中序号和确认号的含义是什么？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序号是本报文段数据第一个字节的序号；确认号表示期望收到对方下一个字节的序号，即该序号以前的数据已按序收到。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题20. </w:t>
      </w:r>
      <w:r>
        <w:rPr>
          <w:rFonts w:ascii="Microsoft YaHei" w:hAnsi="Microsoft YaHei" w:eastAsia="Microsoft YaHei"/>
          <w:b/>
        </w:rPr>
        <w:t>TCP 首部窗口字段的作用是什么？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窗口字段由接收方通告，用来让对方设置发送窗口，单位为字节。它反映接收缓存当前可用空间，是流量控制的重要依据。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题21. </w:t>
      </w:r>
      <w:r>
        <w:rPr>
          <w:rFonts w:ascii="Microsoft YaHei" w:hAnsi="Microsoft YaHei" w:eastAsia="Microsoft YaHei"/>
          <w:b/>
        </w:rPr>
        <w:t>TCP 检验和覆盖哪些内容？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覆盖 TCP 首部和数据，并在计算时临时加 12 字节伪首部。伪首部只用于计算，不作为 TCP 报文段实际首部传输。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题22. </w:t>
      </w:r>
      <w:r>
        <w:rPr>
          <w:rFonts w:ascii="Microsoft YaHei" w:hAnsi="Microsoft YaHei" w:eastAsia="Microsoft YaHei"/>
          <w:b/>
        </w:rPr>
        <w:t>RTO 为什么不能固定？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TCP 连接 RTT 会随网络负载变化。固定 RTO 过小会误重传，过大会恢复慢，因此需用平滑 RTT 和 RTT 偏差动态估计。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题23. </w:t>
      </w:r>
      <w:r>
        <w:rPr>
          <w:rFonts w:ascii="Microsoft YaHei" w:hAnsi="Microsoft YaHei" w:eastAsia="Microsoft YaHei"/>
          <w:b/>
        </w:rPr>
        <w:t>Karn 算法解决什么问题？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重传报文段的 ACK 无法判断对应原发送还是重传，RTT 样本不可靠。Karn 算法规定重传过的报文段不采用其 RTT 样本，并在重传时放大 RTO。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题24. </w:t>
      </w:r>
      <w:r>
        <w:rPr>
          <w:rFonts w:ascii="Microsoft YaHei" w:hAnsi="Microsoft YaHei" w:eastAsia="Microsoft YaHei"/>
          <w:b/>
        </w:rPr>
        <w:t>SACK 的作用是什么？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SACK 允许接收方在选项中报告不连续收到的字节块边界，使发送方更准确地重传缺失数据。确认号字段仍按累计确认使用。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题25. </w:t>
      </w:r>
      <w:r>
        <w:rPr>
          <w:rFonts w:ascii="Microsoft YaHei" w:hAnsi="Microsoft YaHei" w:eastAsia="Microsoft YaHei"/>
          <w:b/>
        </w:rPr>
        <w:t>TCP 流量控制的目标是什么？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让发送方发送速率不要太快，使接收方来得及接收。它主要是发送端和接收端之间的点对点控制。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题26. </w:t>
      </w:r>
      <w:r>
        <w:rPr>
          <w:rFonts w:ascii="Microsoft YaHei" w:hAnsi="Microsoft YaHei" w:eastAsia="Microsoft YaHei"/>
          <w:b/>
        </w:rPr>
        <w:t>rwnd 表示什么？它是否固定？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rwnd 是接收方通告窗口，表示接收缓存当前可用空间，不固定。应用进程读走数据会增大 rwnd，新数据到达占用缓存会减小 rwnd。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题27. </w:t>
      </w:r>
      <w:r>
        <w:rPr>
          <w:rFonts w:ascii="Microsoft YaHei" w:hAnsi="Microsoft YaHei" w:eastAsia="Microsoft YaHei"/>
          <w:b/>
        </w:rPr>
        <w:t>零窗口死锁如何避免？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接收方通告 rwnd=0 后，若窗口恢复通知丢失，发送方可能一直等。TCP 使用持续计时器，到期发送零窗口探测报文段，对方确认时通告当前窗口。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题28. </w:t>
      </w:r>
      <w:r>
        <w:rPr>
          <w:rFonts w:ascii="Microsoft YaHei" w:hAnsi="Microsoft YaHei" w:eastAsia="Microsoft YaHei"/>
          <w:b/>
        </w:rPr>
        <w:t>拥塞和流量控制有什么区别？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流量控制防止发送方压垮接收方，是端到端接收能力问题；拥塞控制防止过多数据压垮网络，是全网资源竞争问题。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题29. </w:t>
      </w:r>
      <w:r>
        <w:rPr>
          <w:rFonts w:ascii="Microsoft YaHei" w:hAnsi="Microsoft YaHei" w:eastAsia="Microsoft YaHei"/>
          <w:b/>
        </w:rPr>
        <w:t>拥塞窗口 cwnd 和发送窗口的关系是什么？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cwnd 由发送方根据网络拥塞程度维护。真正可发送窗口上限通常取 min(rwnd, cwnd)，同时受接收能力和网络拥塞程度限制。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题30. </w:t>
      </w:r>
      <w:r>
        <w:rPr>
          <w:rFonts w:ascii="Microsoft YaHei" w:hAnsi="Microsoft YaHei" w:eastAsia="Microsoft YaHei"/>
          <w:b/>
        </w:rPr>
        <w:t>慢开始和拥塞避免如何改变 cwnd？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慢开始在每个 RTT 近似指数增长 cwnd，直到达到 ssthresh；拥塞避免后每个 RTT 近似线性增长，避免过快增加网络负荷。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题31. </w:t>
      </w:r>
      <w:r>
        <w:rPr>
          <w:rFonts w:ascii="Microsoft YaHei" w:hAnsi="Microsoft YaHei" w:eastAsia="Microsoft YaHei"/>
          <w:b/>
        </w:rPr>
        <w:t>快重传和快恢复的触发条件与作用是什么？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收到 3 个重复 ACK 通常触发快重传，认为某报文段丢失而不必等超时；随后快恢复把 cwnd 调整到较低水平再线性增长，避免回到过小窗口。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题32. </w:t>
      </w:r>
      <w:r>
        <w:rPr>
          <w:rFonts w:ascii="Microsoft YaHei" w:hAnsi="Microsoft YaHei" w:eastAsia="Microsoft YaHei"/>
          <w:b/>
        </w:rPr>
        <w:t>RED 的基本思想是什么？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随机早期检测由路由器维护平均队列长度。低于最小门限不丢弃，高于最大门限直接丢弃，中间按概率丢弃，提前通知端系统拥塞趋势。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题33. </w:t>
      </w:r>
      <w:r>
        <w:rPr>
          <w:rFonts w:ascii="Microsoft YaHei" w:hAnsi="Microsoft YaHei" w:eastAsia="Microsoft YaHei"/>
          <w:b/>
        </w:rPr>
        <w:t>TCP 三次握手的目的是什么？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确认双方通信能力和对方存在，交换初始序号，协商 MSS、窗口等参数，并分配连接资源，避免旧连接请求造成错误连接。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题34. </w:t>
      </w:r>
      <w:r>
        <w:rPr>
          <w:rFonts w:ascii="Microsoft YaHei" w:hAnsi="Microsoft YaHei" w:eastAsia="Microsoft YaHei"/>
          <w:b/>
        </w:rPr>
        <w:t>为什么 TCP 建立连接通常需要三次握手而不是两次？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两次握手无法让服务端确认客户端已收到自己的 SYN+ACK，也难以避免滞留的旧连接请求导致服务端误建立连接。第三次 ACK 使双方初始序号和连接状态都被确认。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题35. </w:t>
      </w:r>
      <w:r>
        <w:rPr>
          <w:rFonts w:ascii="Microsoft YaHei" w:hAnsi="Microsoft YaHei" w:eastAsia="Microsoft YaHei"/>
          <w:b/>
        </w:rPr>
        <w:t>TCP 四次挥手和 2MSL 的意义是什么？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TCP 全双工连接两个方向需分别关闭，因此常是四次挥手。主动关闭方等待 2MSL，可保证最后 ACK 丢失时能重发，并让旧报文在网络中消失。</w:t>
      </w:r>
    </w:p>
    <w:p>
      <w:pPr>
        <w:pStyle w:val="Heading2"/>
      </w:pPr>
      <w:r>
        <w:t>综合大题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综合题1. </w:t>
      </w:r>
      <w:r>
        <w:rPr>
          <w:rFonts w:ascii="Microsoft YaHei" w:hAnsi="Microsoft YaHei" w:eastAsia="Microsoft YaHei"/>
          <w:b/>
        </w:rPr>
        <w:t>画出 TCP 三次握手状态图，标出 SYN、ACK、seq、ack 和主要状态。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应画客户端 CLOSED -&gt; SYN-SENT -&gt; ESTABLISHED；服务器 LISTEN -&gt; SYN-RCVD -&gt; ESTABLISHED。三报文为 SYN(seq=x)、SYN+ACK(seq=y,ack=x+1)、ACK(ack=y+1)。</w:t>
      </w:r>
    </w:p>
    <w:p>
      <w:pPr>
        <w:pStyle w:val="DiagramText"/>
      </w:pPr>
      <w:r>
        <w:rPr>
          <w:rFonts w:ascii="Consolas" w:hAnsi="Consolas" w:eastAsia="Microsoft YaHei"/>
        </w:rPr>
        <w:t>客户端                         服务器</w:t>
      </w:r>
    </w:p>
    <w:p>
      <w:pPr>
        <w:pStyle w:val="DiagramText"/>
      </w:pPr>
      <w:r>
        <w:rPr>
          <w:rFonts w:ascii="Consolas" w:hAnsi="Consolas" w:eastAsia="Microsoft YaHei"/>
        </w:rPr>
        <w:t>CLOSED                         LISTEN</w:t>
      </w:r>
    </w:p>
    <w:p>
      <w:pPr>
        <w:pStyle w:val="DiagramText"/>
      </w:pPr>
      <w:r>
        <w:rPr>
          <w:rFonts w:ascii="Consolas" w:hAnsi="Consolas" w:eastAsia="Microsoft YaHei"/>
        </w:rPr>
        <w:t>SYN, seq=x        ---------&gt;</w:t>
      </w:r>
    </w:p>
    <w:p>
      <w:pPr>
        <w:pStyle w:val="DiagramText"/>
      </w:pPr>
      <w:r>
        <w:rPr>
          <w:rFonts w:ascii="Consolas" w:hAnsi="Consolas" w:eastAsia="Microsoft YaHei"/>
        </w:rPr>
        <w:t xml:space="preserve">                 &lt;---------   SYN+ACK, seq=y, ack=x+1</w:t>
      </w:r>
    </w:p>
    <w:p>
      <w:pPr>
        <w:pStyle w:val="DiagramText"/>
      </w:pPr>
      <w:r>
        <w:rPr>
          <w:rFonts w:ascii="Consolas" w:hAnsi="Consolas" w:eastAsia="Microsoft YaHei"/>
        </w:rPr>
        <w:t>ACK, ack=y+1      ---------&gt;</w:t>
      </w:r>
    </w:p>
    <w:p>
      <w:pPr>
        <w:pStyle w:val="DiagramText"/>
      </w:pPr>
      <w:r>
        <w:rPr>
          <w:rFonts w:ascii="Consolas" w:hAnsi="Consolas" w:eastAsia="Microsoft YaHei"/>
        </w:rPr>
        <w:t>ESTABLISHED                    ESTABLISHED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综合题2. </w:t>
      </w:r>
      <w:r>
        <w:rPr>
          <w:rFonts w:ascii="Microsoft YaHei" w:hAnsi="Microsoft YaHei" w:eastAsia="Microsoft YaHei"/>
          <w:b/>
        </w:rPr>
        <w:t>画出 TCP 连接释放四次挥手和 TIME-WAIT，说明为什么要等待 2MSL。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应画 FIN、ACK、FIN、ACK 四个方向和主动关闭方 TIME-WAIT。2MSL 用于确保最后 ACK 可重传，并让旧报文在网络中消失。</w:t>
      </w:r>
    </w:p>
    <w:p>
      <w:pPr>
        <w:pStyle w:val="DiagramText"/>
      </w:pPr>
      <w:r>
        <w:rPr>
          <w:rFonts w:ascii="Consolas" w:hAnsi="Consolas" w:eastAsia="Microsoft YaHei"/>
        </w:rPr>
        <w:t>主动关闭方                       被动关闭方</w:t>
      </w:r>
    </w:p>
    <w:p>
      <w:pPr>
        <w:pStyle w:val="DiagramText"/>
      </w:pPr>
      <w:r>
        <w:rPr>
          <w:rFonts w:ascii="Consolas" w:hAnsi="Consolas" w:eastAsia="Microsoft YaHei"/>
        </w:rPr>
        <w:t>FIN              ---------&gt;</w:t>
      </w:r>
    </w:p>
    <w:p>
      <w:pPr>
        <w:pStyle w:val="DiagramText"/>
      </w:pPr>
      <w:r>
        <w:rPr>
          <w:rFonts w:ascii="Consolas" w:hAnsi="Consolas" w:eastAsia="Microsoft YaHei"/>
        </w:rPr>
        <w:t xml:space="preserve">                 &lt;---------    ACK</w:t>
      </w:r>
    </w:p>
    <w:p>
      <w:pPr>
        <w:pStyle w:val="DiagramText"/>
      </w:pPr>
      <w:r>
        <w:rPr>
          <w:rFonts w:ascii="Consolas" w:hAnsi="Consolas" w:eastAsia="Microsoft YaHei"/>
        </w:rPr>
        <w:t xml:space="preserve">                 &lt;---------    FIN</w:t>
      </w:r>
    </w:p>
    <w:p>
      <w:pPr>
        <w:pStyle w:val="DiagramText"/>
      </w:pPr>
      <w:r>
        <w:rPr>
          <w:rFonts w:ascii="Consolas" w:hAnsi="Consolas" w:eastAsia="Microsoft YaHei"/>
        </w:rPr>
        <w:t>ACK              ---------&gt;</w:t>
      </w:r>
    </w:p>
    <w:p>
      <w:pPr>
        <w:pStyle w:val="DiagramText"/>
      </w:pPr>
      <w:r>
        <w:rPr>
          <w:rFonts w:ascii="Consolas" w:hAnsi="Consolas" w:eastAsia="Microsoft YaHei"/>
        </w:rPr>
        <w:t>TIME-WAIT(2MSL)                 CLOSED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综合题3. </w:t>
      </w:r>
      <w:r>
        <w:rPr>
          <w:rFonts w:ascii="Microsoft YaHei" w:hAnsi="Microsoft YaHei" w:eastAsia="Microsoft YaHei"/>
          <w:b/>
        </w:rPr>
        <w:t>拥塞控制画图题：给出初始 cwnd、ssthresh 和丢包事件，画出 cwnd 随 RTT 的变化。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先慢开始指数增长到 ssthresh，再拥塞避免线性增长；超时通常 ssthresh 减半、cwnd 回到 1 MSS；三重复 ACK 通常快重传/快恢复，窗口降到约一半后线性增长。</w:t>
      </w:r>
    </w:p>
    <w:p>
      <w:pPr>
        <w:pStyle w:val="DiagramText"/>
      </w:pPr>
      <w:r>
        <w:rPr>
          <w:rFonts w:ascii="Consolas" w:hAnsi="Consolas" w:eastAsia="Microsoft YaHei"/>
        </w:rPr>
        <w:t>cwnd</w:t>
      </w:r>
    </w:p>
    <w:p>
      <w:pPr>
        <w:pStyle w:val="DiagramText"/>
      </w:pPr>
      <w:r>
        <w:rPr>
          <w:rFonts w:ascii="Consolas" w:hAnsi="Consolas" w:eastAsia="Microsoft YaHei"/>
        </w:rPr>
        <w:t xml:space="preserve"> ^        / / /  拥塞避免：线性增长</w:t>
      </w:r>
    </w:p>
    <w:p>
      <w:pPr>
        <w:pStyle w:val="DiagramText"/>
      </w:pPr>
      <w:r>
        <w:rPr>
          <w:rFonts w:ascii="Consolas" w:hAnsi="Consolas" w:eastAsia="Microsoft YaHei"/>
        </w:rPr>
        <w:t xml:space="preserve"> |      /</w:t>
      </w:r>
    </w:p>
    <w:p>
      <w:pPr>
        <w:pStyle w:val="DiagramText"/>
      </w:pPr>
      <w:r>
        <w:rPr>
          <w:rFonts w:ascii="Consolas" w:hAnsi="Consolas" w:eastAsia="Microsoft YaHei"/>
        </w:rPr>
        <w:t xml:space="preserve"> |    /  慢开始：指数增长</w:t>
      </w:r>
    </w:p>
    <w:p>
      <w:pPr>
        <w:pStyle w:val="DiagramText"/>
      </w:pPr>
      <w:r>
        <w:rPr>
          <w:rFonts w:ascii="Consolas" w:hAnsi="Consolas" w:eastAsia="Microsoft YaHei"/>
        </w:rPr>
        <w:t xml:space="preserve"> |  /</w:t>
      </w:r>
    </w:p>
    <w:p>
      <w:pPr>
        <w:pStyle w:val="DiagramText"/>
      </w:pPr>
      <w:r>
        <w:rPr>
          <w:rFonts w:ascii="Consolas" w:hAnsi="Consolas" w:eastAsia="Microsoft YaHei"/>
        </w:rPr>
        <w:t xml:space="preserve"> +----------------------------&gt; RTT</w:t>
      </w:r>
    </w:p>
    <w:p>
      <w:pPr>
        <w:pStyle w:val="DiagramText"/>
      </w:pPr>
      <w:r>
        <w:rPr>
          <w:rFonts w:ascii="Consolas" w:hAnsi="Consolas" w:eastAsia="Microsoft YaHei"/>
        </w:rPr>
        <w:t xml:space="preserve">       到 ssthresh 后转入拥塞避免；丢包后降低窗口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综合题4. </w:t>
      </w:r>
      <w:r>
        <w:rPr>
          <w:rFonts w:ascii="Microsoft YaHei" w:hAnsi="Microsoft YaHei" w:eastAsia="Microsoft YaHei"/>
          <w:b/>
        </w:rPr>
        <w:t>滑动窗口综合题：给出 P1、P2、P3 或确认号、通告窗口，计算已发送未确认、可用窗口和是否还能发送。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用 P3-P1 得发送窗口，P2-P1 得已发送未确认，P3-P2 得可用窗口；新 ACK 到达后窗口后沿前移，通告窗口变化影响前沿。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综合题5. </w:t>
      </w:r>
      <w:r>
        <w:rPr>
          <w:rFonts w:ascii="Microsoft YaHei" w:hAnsi="Microsoft YaHei" w:eastAsia="Microsoft YaHei"/>
          <w:b/>
        </w:rPr>
        <w:t>不可靠网络实现可靠传输综合题：结合停止等待、连续 ARQ、累计确认、超时重传说明 TCP 如何保证可靠性。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要点包括序号、确认、重传定时器、缓存副本、滑动窗口、累计确认、超时重传、重复 ACK 快重传、校验和、按序交付和丢弃重复数据。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综合题6. </w:t>
      </w:r>
      <w:r>
        <w:rPr>
          <w:rFonts w:ascii="Microsoft YaHei" w:hAnsi="Microsoft YaHei" w:eastAsia="Microsoft YaHei"/>
          <w:b/>
        </w:rPr>
        <w:t>UDP 与 TCP 对比题：从连接、可靠性、报文边界、拥塞控制、首部开销和适用业务比较。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UDP 无连接、不可靠、面向报文、无拥塞控制、8B 首部，适合实时多媒体、DNS、简单请求等；TCP 面向连接、可靠、面向字节流、有流控和拥塞控制、首部至少 20B，适合网页、文件、邮件等可靠传输。</w:t>
      </w:r>
    </w:p>
    <w:p>
      <w:pPr>
        <w:sectPr>
          <w:pgSz w:w="12240" w:h="15840"/>
          <w:pgMar w:top="1080" w:right="1224" w:bottom="1080" w:left="1224" w:header="504" w:footer="504" w:gutter="0"/>
          <w:cols w:space="720"/>
          <w:docGrid w:linePitch="360"/>
        </w:sectPr>
      </w:pPr>
    </w:p>
    <w:p>
      <w:pPr>
        <w:pStyle w:val="Heading1"/>
      </w:pPr>
      <w:r>
        <w:t>6. 应用层：DNS、FTP、WWW/HTTP、邮件、DHCP、SNMP</w:t>
      </w:r>
    </w:p>
    <w:p>
      <w:pPr>
        <w:pStyle w:val="SourceNote"/>
      </w:pPr>
      <w:r>
        <w:rPr>
          <w:rFonts w:ascii="Microsoft YaHei" w:hAnsi="Microsoft YaHei" w:eastAsia="Microsoft YaHei"/>
        </w:rPr>
        <w:t>依据：CH5-应用层 PPT、复习提要应用层重点、复习笔记 V6 第6章。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6F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本章命题重点：</w:t>
            </w:r>
            <w:r>
              <w:rPr>
                <w:rFonts w:ascii="Microsoft YaHei" w:hAnsi="Microsoft YaHei" w:eastAsia="Microsoft YaHei"/>
                <w:sz w:val="19"/>
              </w:rPr>
              <w:t>本章重点考各应用层协议的作用、客户-服务器方式、DNS 递归/迭代、FTP 两个连接、HTTP/URL/代理缓存、电子邮件传送、DHCP 工作过程、SNMP 和 Socket/API。</w:t>
            </w:r>
          </w:p>
        </w:tc>
      </w:tr>
    </w:tbl>
    <w:p/>
    <w:p>
      <w:pPr>
        <w:pStyle w:val="Heading2"/>
      </w:pPr>
      <w:r>
        <w:t>小题与简答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题1. </w:t>
      </w:r>
      <w:r>
        <w:rPr>
          <w:rFonts w:ascii="Microsoft YaHei" w:hAnsi="Microsoft YaHei" w:eastAsia="Microsoft YaHei"/>
          <w:b/>
        </w:rPr>
        <w:t>应用层协议的作用是什么？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应用层协议为某一类应用问题服务，规定应用进程间交换报文的格式、语义和时序，通常由不同主机中的多个应用进程协同完成。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题2. </w:t>
      </w:r>
      <w:r>
        <w:rPr>
          <w:rFonts w:ascii="Microsoft YaHei" w:hAnsi="Microsoft YaHei" w:eastAsia="Microsoft YaHei"/>
          <w:b/>
        </w:rPr>
        <w:t>客户-服务器方式的基本思想是什么？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服务器进程长期运行并等待请求，客户进程主动发起请求。许多应用层协议如 DNS、FTP、HTTP、邮件访问、DHCP 都可从客户-服务器角度理解。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题3. </w:t>
      </w:r>
      <w:r>
        <w:rPr>
          <w:rFonts w:ascii="Microsoft YaHei" w:hAnsi="Microsoft YaHei" w:eastAsia="Microsoft YaHei"/>
          <w:b/>
        </w:rPr>
        <w:t>DNS 的作用是什么？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DNS 是互联网命名系统，用层次结构命名树和分布式域名服务器，把便于人使用的域名转换为 IP 地址。用户通常间接使用 DNS。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题4. </w:t>
      </w:r>
      <w:r>
        <w:rPr>
          <w:rFonts w:ascii="Microsoft YaHei" w:hAnsi="Microsoft YaHei" w:eastAsia="Microsoft YaHei"/>
          <w:b/>
        </w:rPr>
        <w:t>域名为什么只是逻辑概念？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域名用于层次化命名和管理，不表示物理地点。域名中的点与点分十进制 IP 地址中的点没有一一对应关系。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题5. </w:t>
      </w:r>
      <w:r>
        <w:rPr>
          <w:rFonts w:ascii="Microsoft YaHei" w:hAnsi="Microsoft YaHei" w:eastAsia="Microsoft YaHei"/>
          <w:b/>
        </w:rPr>
        <w:t>DNS 为什么采用分布式层次结构？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单一集中服务器难以承受全网查询、故障风险和管理压力。分布式层次结构便于扩展、分权管理、缓存和提高可靠性。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题6. </w:t>
      </w:r>
      <w:r>
        <w:rPr>
          <w:rFonts w:ascii="Microsoft YaHei" w:hAnsi="Microsoft YaHei" w:eastAsia="Microsoft YaHei"/>
          <w:b/>
        </w:rPr>
        <w:t>域和区有什么区别？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域是命名树中的逻辑子树；区是 DNS 服务器实际管辖的管理范围。DNS 服务器通常按区而不是简单按域来管理资源记录。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题7. </w:t>
      </w:r>
      <w:r>
        <w:rPr>
          <w:rFonts w:ascii="Microsoft YaHei" w:hAnsi="Microsoft YaHei" w:eastAsia="Microsoft YaHei"/>
          <w:b/>
        </w:rPr>
        <w:t>常见 DNS 服务器层次有哪些？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根域名服务器、顶级域名服务器、权限域名服务器、本地域名服务器。本地域名服务器通常由用户主机配置，用于代主机进行查询。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题8. </w:t>
      </w:r>
      <w:r>
        <w:rPr>
          <w:rFonts w:ascii="Microsoft YaHei" w:hAnsi="Microsoft YaHei" w:eastAsia="Microsoft YaHei"/>
          <w:b/>
        </w:rPr>
        <w:t>递归查询和迭代查询有什么区别？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递归查询要求被询问服务器继续代为查询并返回最终结果；迭代查询中被询问服务器返回下一步应查询的服务器地址，由查询方继续询问。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题9. </w:t>
      </w:r>
      <w:r>
        <w:rPr>
          <w:rFonts w:ascii="Microsoft YaHei" w:hAnsi="Microsoft YaHei" w:eastAsia="Microsoft YaHei"/>
          <w:b/>
        </w:rPr>
        <w:t>DNS 高速缓存有什么作用？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保存近期解析结果，减少重复查询、降低 DNS 服务器负载、缩短解析时间。缓存记录有生存时间，过期后需重新查询。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题10. </w:t>
      </w:r>
      <w:r>
        <w:rPr>
          <w:rFonts w:ascii="Microsoft YaHei" w:hAnsi="Microsoft YaHei" w:eastAsia="Microsoft YaHei"/>
          <w:b/>
        </w:rPr>
        <w:t>FTP 的主要作用是什么？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FTP 是互联网上广泛使用的文件传送协议，提供交互式访问，屏蔽不同计算机系统文件处理差异，适合异构网络中文件传输。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题11. </w:t>
      </w:r>
      <w:r>
        <w:rPr>
          <w:rFonts w:ascii="Microsoft YaHei" w:hAnsi="Microsoft YaHei" w:eastAsia="Microsoft YaHei"/>
          <w:b/>
        </w:rPr>
        <w:t>FTP 为什么使用两个 TCP 连接？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控制连接在整个会话期间保持打开，用于命令和响应；数据连接实际传输文件，按需建立。分离后命令控制和文件传输不混乱，也便于连续控制。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题12. </w:t>
      </w:r>
      <w:r>
        <w:rPr>
          <w:rFonts w:ascii="Microsoft YaHei" w:hAnsi="Microsoft YaHei" w:eastAsia="Microsoft YaHei"/>
          <w:b/>
        </w:rPr>
        <w:t>FTP 控制连接和数据连接分别传输什么？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控制连接传输用户命令、服务器响应和控制信息，不传文件内容；数据连接连接双方数据传送进程，用于实际文件数据传输。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题13. </w:t>
      </w:r>
      <w:r>
        <w:rPr>
          <w:rFonts w:ascii="Microsoft YaHei" w:hAnsi="Microsoft YaHei" w:eastAsia="Microsoft YaHei"/>
          <w:b/>
        </w:rPr>
        <w:t>TFTP 有什么特点？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TFTP 是简单文件传送协议，使用 UDP，客户-服务器方式，协议小、易实现，只支持文件传输不支持复杂交互，工作方式类似停止等待。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题14. </w:t>
      </w:r>
      <w:r>
        <w:rPr>
          <w:rFonts w:ascii="Microsoft YaHei" w:hAnsi="Microsoft YaHei" w:eastAsia="Microsoft YaHei"/>
          <w:b/>
        </w:rPr>
        <w:t>WWW 是什么？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WWW 是分布式超媒体系统，不是某种特殊网络。超文本通过链接连接多个信息源，超媒体还包含图像、声音、视频等。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题15. </w:t>
      </w:r>
      <w:r>
        <w:rPr>
          <w:rFonts w:ascii="Microsoft YaHei" w:hAnsi="Microsoft YaHei" w:eastAsia="Microsoft YaHei"/>
          <w:b/>
        </w:rPr>
        <w:t>万维网必须解决哪四个问题？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用 URL 唯一标识文档；用 HTTP 实现超链交互；用 HTML 显示文档和超链；用搜索引擎帮助查找信息。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题16. </w:t>
      </w:r>
      <w:r>
        <w:rPr>
          <w:rFonts w:ascii="Microsoft YaHei" w:hAnsi="Microsoft YaHei" w:eastAsia="Microsoft YaHei"/>
          <w:b/>
        </w:rPr>
        <w:t>URL 的一般格式是什么？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一般形式为 &lt;协议&gt;://&lt;主机&gt;:&lt;端口&gt;/&lt;路径&gt;。HTTP 默认端口为 80，常可省略；路径省略时通常指向主页。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题17. </w:t>
      </w:r>
      <w:r>
        <w:rPr>
          <w:rFonts w:ascii="Microsoft YaHei" w:hAnsi="Microsoft YaHei" w:eastAsia="Microsoft YaHei"/>
          <w:b/>
        </w:rPr>
        <w:t>HTTP 的基本操作过程是什么？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浏览器建立 TCP 连接，发送 HTTP 请求，服务器返回 HTTP 响应，随后按连接方式释放或保持 TCP 连接。HTTP 使用 TCP 可靠传送。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题18. </w:t>
      </w:r>
      <w:r>
        <w:rPr>
          <w:rFonts w:ascii="Microsoft YaHei" w:hAnsi="Microsoft YaHei" w:eastAsia="Microsoft YaHei"/>
          <w:b/>
        </w:rPr>
        <w:t>为什么说 HTTP 本身无连接、无状态？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HTTP 协议每次请求/响应相互独立，协议本身不保存客户状态；连接可靠性由 TCP 提供。是否持久连接是 TCP 连接使用方式，不改变 HTTP 报文独立处理特点。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题19. </w:t>
      </w:r>
      <w:r>
        <w:rPr>
          <w:rFonts w:ascii="Microsoft YaHei" w:hAnsi="Microsoft YaHei" w:eastAsia="Microsoft YaHei"/>
          <w:b/>
        </w:rPr>
        <w:t>代理服务器/万维网高速缓存有什么作用？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代理缓存保存近期访问过的 Web 对象。再次请求时可直接从缓存返回，减少访问时延、节省外部带宽，并降低原服务器负载。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题20. </w:t>
      </w:r>
      <w:r>
        <w:rPr>
          <w:rFonts w:ascii="Microsoft YaHei" w:hAnsi="Microsoft YaHei" w:eastAsia="Microsoft YaHei"/>
          <w:b/>
        </w:rPr>
        <w:t>电子邮件系统主要由哪些构件组成？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用户代理、邮件服务器、邮件发送协议 SMTP、邮件读取协议 POP3/IMAP，以及 MIME 用于扩展邮件内容类型。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题21. </w:t>
      </w:r>
      <w:r>
        <w:rPr>
          <w:rFonts w:ascii="Microsoft YaHei" w:hAnsi="Microsoft YaHei" w:eastAsia="Microsoft YaHei"/>
          <w:b/>
        </w:rPr>
        <w:t>电子邮件传送的基本过程是什么？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发送方用户代理把邮件交给发送方邮件服务器，经 SMTP 传到接收方邮件服务器并放入邮箱；接收方用户代理再通过 POP3/IMAP 等读取邮件。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题22. </w:t>
      </w:r>
      <w:r>
        <w:rPr>
          <w:rFonts w:ascii="Microsoft YaHei" w:hAnsi="Microsoft YaHei" w:eastAsia="Microsoft YaHei"/>
          <w:b/>
        </w:rPr>
        <w:t>SMTP 和 POP3/IMAP 的作用有什么区别？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SMTP 用于邮件发送和服务器之间转发；POP3/IMAP 用于用户从邮件服务器读取邮件。SMTP 是推送发送，POP3/IMAP 是接收访问。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题23. </w:t>
      </w:r>
      <w:r>
        <w:rPr>
          <w:rFonts w:ascii="Microsoft YaHei" w:hAnsi="Microsoft YaHei" w:eastAsia="Microsoft YaHei"/>
          <w:b/>
        </w:rPr>
        <w:t>MIME 的作用是什么？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MIME 扩展了电子邮件的数据类型和编码方式，使邮件能携带非 ASCII 文本、图片、声音、附件等多媒体内容。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题24. </w:t>
      </w:r>
      <w:r>
        <w:rPr>
          <w:rFonts w:ascii="Microsoft YaHei" w:hAnsi="Microsoft YaHei" w:eastAsia="Microsoft YaHei"/>
          <w:b/>
        </w:rPr>
        <w:t>DHCP 的作用是什么？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DHCP 动态为主机配置网络参数，如 IP 地址、子网掩码、默认网关、DNS 服务器等，简化主机接入和地址管理。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题25. </w:t>
      </w:r>
      <w:r>
        <w:rPr>
          <w:rFonts w:ascii="Microsoft YaHei" w:hAnsi="Microsoft YaHei" w:eastAsia="Microsoft YaHei"/>
          <w:b/>
        </w:rPr>
        <w:t>DHCP 的典型工作过程是什么？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Discover、Offer、Request、ACK。主机广播发现服务器，服务器提供配置，主机请求使用某配置，服务器确认并分配租约。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题26. </w:t>
      </w:r>
      <w:r>
        <w:rPr>
          <w:rFonts w:ascii="Microsoft YaHei" w:hAnsi="Microsoft YaHei" w:eastAsia="Microsoft YaHei"/>
          <w:b/>
        </w:rPr>
        <w:t>DHCP 租约机制有什么意义？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地址不是永久占用，而是在租约期内有效。主机可续租，离网后地址可回收，提高地址利用率并便于集中管理。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题27. </w:t>
      </w:r>
      <w:r>
        <w:rPr>
          <w:rFonts w:ascii="Microsoft YaHei" w:hAnsi="Microsoft YaHei" w:eastAsia="Microsoft YaHei"/>
          <w:b/>
        </w:rPr>
        <w:t>网络管理的含义是什么？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对网络硬件、软件和人力进行使用、综合与协调，以监视、测试、配置、分析、评价和控制网络资源，满足运行性能和服务质量需求。它不是行政管理。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题28. </w:t>
      </w:r>
      <w:r>
        <w:rPr>
          <w:rFonts w:ascii="Microsoft YaHei" w:hAnsi="Microsoft YaHei" w:eastAsia="Microsoft YaHei"/>
          <w:b/>
        </w:rPr>
        <w:t>SNMP 的基本组成有哪些？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管理站/管理进程、被管设备上的代理、管理信息库 MIB、SNMP 协议报文。管理站通过代理读取或设置 MIB 对象来管理网络。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题29. </w:t>
      </w:r>
      <w:r>
        <w:rPr>
          <w:rFonts w:ascii="Microsoft YaHei" w:hAnsi="Microsoft YaHei" w:eastAsia="Microsoft YaHei"/>
          <w:b/>
        </w:rPr>
        <w:t>系统调用和 API 有什么关系？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API 是应用编程接口；系统调用是在应用程序和操作系统内核之间传递控制权的机制。程序看似调用函数，实质由内核协议软件完成网络操作。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题30. </w:t>
      </w:r>
      <w:r>
        <w:rPr>
          <w:rFonts w:ascii="Microsoft YaHei" w:hAnsi="Microsoft YaHei" w:eastAsia="Microsoft YaHei"/>
          <w:b/>
        </w:rPr>
        <w:t>Socket 接口在应用进程通信中起什么作用？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Socket 为应用进程提供跨网络通信的编程接口，应用通过创建套接字、绑定/连接、发送/接收等系统调用使用运输层服务。</w:t>
      </w:r>
    </w:p>
    <w:p>
      <w:pPr>
        <w:pStyle w:val="Heading2"/>
      </w:pPr>
      <w:r>
        <w:t>综合大题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综合题1. </w:t>
      </w:r>
      <w:r>
        <w:rPr>
          <w:rFonts w:ascii="Microsoft YaHei" w:hAnsi="Microsoft YaHei" w:eastAsia="Microsoft YaHei"/>
          <w:b/>
        </w:rPr>
        <w:t>DNS 查询过程综合题：画出主机、本地域名服务器、根、顶级域名服务器、权限服务器之间的递归和迭代查询过程。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主机通常向本地域名服务器递归查询；本地域名服务器若无缓存，则向根、顶级、权限服务器迭代查询；最终得到 IP 后返回主机并缓存结果。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综合题2. </w:t>
      </w:r>
      <w:r>
        <w:rPr>
          <w:rFonts w:ascii="Microsoft YaHei" w:hAnsi="Microsoft YaHei" w:eastAsia="Microsoft YaHei"/>
          <w:b/>
        </w:rPr>
        <w:t>FTP 与 HTTP 对比题：从连接使用、交互方式、传输对象和典型端口说明二者区别。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FTP 用控制连接和数据连接，强调文件传送和交互命令；HTTP 通常一次请求/响应获取 Web 对象，使用 URL 标识资源，基于 TCP，默认端口 80。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综合题3. </w:t>
      </w:r>
      <w:r>
        <w:rPr>
          <w:rFonts w:ascii="Microsoft YaHei" w:hAnsi="Microsoft YaHei" w:eastAsia="Microsoft YaHei"/>
          <w:b/>
        </w:rPr>
        <w:t>电子邮件传送综合题：A 给 B 发邮件，画出用户代理、邮件服务器、SMTP、POP3/IMAP、MIME 的作用位置。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A 的用户代理提交邮件到 A 邮件服务器；A 服务器用 SMTP 转发到 B 邮件服务器；B 用户代理用 POP3/IMAP 读取；附件或非 ASCII 内容由 MIME 表示。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综合题4. </w:t>
      </w:r>
      <w:r>
        <w:rPr>
          <w:rFonts w:ascii="Microsoft YaHei" w:hAnsi="Microsoft YaHei" w:eastAsia="Microsoft YaHei"/>
          <w:b/>
        </w:rPr>
        <w:t>DHCP 综合题：主机首次接入网络时如何获得 IP 地址？每个阶段报文方向和广播/单播特点是什么？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按 DORA 写：Discover 多为广播，Offer 由服务器提供，Request 请求选定配置，ACK 确认租约。还要写出获得的参数包括 IP、掩码、网关、DNS 和租约时间。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综合题5. </w:t>
      </w:r>
      <w:r>
        <w:rPr>
          <w:rFonts w:ascii="Microsoft YaHei" w:hAnsi="Microsoft YaHei" w:eastAsia="Microsoft YaHei"/>
          <w:b/>
        </w:rPr>
        <w:t>Web 访问过程综合题：用户输入 URL 后直到页面显示，应用层和运输层大致发生了什么？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解析 URL；DNS 得到服务器 IP；建立 TCP 连接；浏览器发送 HTTP 请求；服务器返回响应对象；浏览器解析 HTML 并可能继续请求图片/CSS/脚本；代理缓存可能直接返回对象。</w:t>
      </w:r>
    </w:p>
    <w:p>
      <w:pPr>
        <w:sectPr>
          <w:pgSz w:w="12240" w:h="15840"/>
          <w:pgMar w:top="1080" w:right="1224" w:bottom="1080" w:left="1224" w:header="504" w:footer="504" w:gutter="0"/>
          <w:cols w:space="720"/>
          <w:docGrid w:linePitch="360"/>
        </w:sectPr>
      </w:pPr>
    </w:p>
    <w:p>
      <w:pPr>
        <w:pStyle w:val="Heading1"/>
      </w:pPr>
      <w:r>
        <w:t>7. 第7章 多层交换技术及 NGN：二层、三层、VLAN、NAT、VoIP</w:t>
      </w:r>
    </w:p>
    <w:p>
      <w:pPr>
        <w:pStyle w:val="SourceNote"/>
      </w:pPr>
      <w:r>
        <w:rPr>
          <w:rFonts w:ascii="Microsoft YaHei" w:hAnsi="Microsoft YaHei" w:eastAsia="Microsoft YaHei"/>
        </w:rPr>
        <w:t>依据：CH7-多层交换-2026 PPT、第七章思考题及要求、复习笔记 V6 第7章。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6F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本章命题重点：</w:t>
            </w:r>
            <w:r>
              <w:rPr>
                <w:rFonts w:ascii="Microsoft YaHei" w:hAnsi="Microsoft YaHei" w:eastAsia="Microsoft YaHei"/>
                <w:sz w:val="19"/>
              </w:rPr>
              <w:t>本章重点考二层转发与三层路由、默认网关、PDU 封装、交换机/路由器层次、VLAN/Trunk/802.1Q、跨 VLAN 通信、NAT/PAT/端口映射、VoIP 带宽、智能网和 NGN。</w:t>
            </w:r>
          </w:p>
        </w:tc>
      </w:tr>
    </w:tbl>
    <w:p/>
    <w:p>
      <w:pPr>
        <w:pStyle w:val="Heading2"/>
      </w:pPr>
      <w:r>
        <w:t>小题与简答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题1. </w:t>
      </w:r>
      <w:r>
        <w:rPr>
          <w:rFonts w:ascii="Microsoft YaHei" w:hAnsi="Microsoft YaHei" w:eastAsia="Microsoft YaHei"/>
          <w:b/>
        </w:rPr>
        <w:t>什么是端系统？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在 IP 网络中运行特定功能的主机/服务器设备都可称为端系统。路由器、交换机用于互联端系统并完成通信。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题2. </w:t>
      </w:r>
      <w:r>
        <w:rPr>
          <w:rFonts w:ascii="Microsoft YaHei" w:hAnsi="Microsoft YaHei" w:eastAsia="Microsoft YaHei"/>
          <w:b/>
        </w:rPr>
        <w:t>资源子网和通信子网如何理解？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主机、服务器等端系统集合可看作资源子网，提供应用和数据资源；交换机、路由器、链路等用于通信转发的部分可看作通信子网。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题3. </w:t>
      </w:r>
      <w:r>
        <w:rPr>
          <w:rFonts w:ascii="Microsoft YaHei" w:hAnsi="Microsoft YaHei" w:eastAsia="Microsoft YaHei"/>
          <w:b/>
        </w:rPr>
        <w:t>二层通信和三层通信的核心区别是什么？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二层通信以以太网交换为典型，按 MAC 地址和端口映射表转发帧；三层通信按 IP 地址和路由表转发 IP 数据包。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题4. </w:t>
      </w:r>
      <w:r>
        <w:rPr>
          <w:rFonts w:ascii="Microsoft YaHei" w:hAnsi="Microsoft YaHei" w:eastAsia="Microsoft YaHei"/>
          <w:b/>
        </w:rPr>
        <w:t>交换机的转发表由什么构成？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主要由 MAC 地址和端口的映射构成。交换机根据源 MAC 学习表项，根据目的 MAC 查询并决定转发、过滤或泛洪。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题5. </w:t>
      </w:r>
      <w:r>
        <w:rPr>
          <w:rFonts w:ascii="Microsoft YaHei" w:hAnsi="Microsoft YaHei" w:eastAsia="Microsoft YaHei"/>
          <w:b/>
        </w:rPr>
        <w:t>路由器用什么表处理 IP 数据包？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路由器根据路由表处理 IP 数据包，按目的 IP 做最长前缀匹配，确定直连交付、下一跳或默认路由。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题6. </w:t>
      </w:r>
      <w:r>
        <w:rPr>
          <w:rFonts w:ascii="Microsoft YaHei" w:hAnsi="Microsoft YaHei" w:eastAsia="Microsoft YaHei"/>
          <w:b/>
        </w:rPr>
        <w:t>广播风暴是什么？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大量目的 MAC 为 FF-FF-FF-FF-FF-FF 的广播帧在广播域内泛洪，尤其在网络成环时会占用大量带宽，导致正常通信中断。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题7. </w:t>
      </w:r>
      <w:r>
        <w:rPr>
          <w:rFonts w:ascii="Microsoft YaHei" w:hAnsi="Microsoft YaHei" w:eastAsia="Microsoft YaHei"/>
          <w:b/>
        </w:rPr>
        <w:t>冲突域和广播域有什么区别？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冲突域是共享介质上可能发生碰撞的范围；广播域是二层广播帧能到达的范围。交换机隔离冲突域，VLAN/三层设备隔离广播域。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题8. </w:t>
      </w:r>
      <w:r>
        <w:rPr>
          <w:rFonts w:ascii="Microsoft YaHei" w:hAnsi="Microsoft YaHei" w:eastAsia="Microsoft YaHei"/>
          <w:b/>
        </w:rPr>
        <w:t>交换机按转发容量/速率可分为哪些层次？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按思考题要求，可分为接入层交换机、汇聚层交换机、骨干层交换机。区别主要在网络位置、承载流量规模和转发能力。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题9. </w:t>
      </w:r>
      <w:r>
        <w:rPr>
          <w:rFonts w:ascii="Microsoft YaHei" w:hAnsi="Microsoft YaHei" w:eastAsia="Microsoft YaHei"/>
          <w:b/>
        </w:rPr>
        <w:t>路由器按转发容量/速率可分为哪些层次？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可分为接入层路由器、汇聚层路由器和骨干层路由器。通常相同层次下，交换机转发速率高于对应层路由器。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题10. </w:t>
      </w:r>
      <w:r>
        <w:rPr>
          <w:rFonts w:ascii="Microsoft YaHei" w:hAnsi="Microsoft YaHei" w:eastAsia="Microsoft YaHei"/>
          <w:b/>
        </w:rPr>
        <w:t>三层通信设备为什么必须配置 IP 地址？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三层通信依赖 IP 地址和路由。终端侧需配置 IP、掩码、默认网关；网络侧三层接口需配置 IP/掩码并支持路由功能。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题11. </w:t>
      </w:r>
      <w:r>
        <w:rPr>
          <w:rFonts w:ascii="Microsoft YaHei" w:hAnsi="Microsoft YaHei" w:eastAsia="Microsoft YaHei"/>
          <w:b/>
        </w:rPr>
        <w:t>默认网关的作用是什么？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当目的 IP 不在本网络/子网时，主机把 IP 数据报交给默认网关，由网关路由到其他网络。链路层帧的目的 MAC 是网关 MAC。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题12. </w:t>
      </w:r>
      <w:r>
        <w:rPr>
          <w:rFonts w:ascii="Microsoft YaHei" w:hAnsi="Microsoft YaHei" w:eastAsia="Microsoft YaHei"/>
          <w:b/>
        </w:rPr>
        <w:t>同一局域网内主机通信是否需要默认网关？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若目的 IP 与源主机属于同一子网，主机通过 ARP 得到目的主机 MAC 后直接二层发送，不经过默认网关；跨子网才交给默认网关。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题13. </w:t>
      </w:r>
      <w:r>
        <w:rPr>
          <w:rFonts w:ascii="Microsoft YaHei" w:hAnsi="Microsoft YaHei" w:eastAsia="Microsoft YaHei"/>
          <w:b/>
        </w:rPr>
        <w:t>PDU 在不同层的名称分别是什么？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运输层常称 segment/报文段或 UDP 用户数据报；网络层称 packet/包或 IP 数据报；数据链路层称 frame/帧。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题14. </w:t>
      </w:r>
      <w:r>
        <w:rPr>
          <w:rFonts w:ascii="Microsoft YaHei" w:hAnsi="Microsoft YaHei" w:eastAsia="Microsoft YaHei"/>
          <w:b/>
        </w:rPr>
        <w:t>封装和拆封过程如何描述？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应用数据到运输层加 TCP/UDP 首部成段；到网络层加 IP 首部成数据报；到链路层加以太网首部和 FCS 成帧。接收端反向逐层拆封。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题15. </w:t>
      </w:r>
      <w:r>
        <w:rPr>
          <w:rFonts w:ascii="Microsoft YaHei" w:hAnsi="Microsoft YaHei" w:eastAsia="Microsoft YaHei"/>
          <w:b/>
        </w:rPr>
        <w:t>以太网帧 Type 字段的作用是什么？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Type 字段标识数据字段承载的上层协议，如 IP、ARP 等，使接收端知道应把帧数据交给哪个上层协议处理。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题16. </w:t>
      </w:r>
      <w:r>
        <w:rPr>
          <w:rFonts w:ascii="Microsoft YaHei" w:hAnsi="Microsoft YaHei" w:eastAsia="Microsoft YaHei"/>
          <w:b/>
        </w:rPr>
        <w:t>TCP/UDP 端口在第7章中为什么再次强调？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多层交换涉及从二层 MAC、三层 IP 到四层端口的封装识别。端口提供进程标识能力，TCP socket 四元组可区分多个连接。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题17. </w:t>
      </w:r>
      <w:r>
        <w:rPr>
          <w:rFonts w:ascii="Microsoft YaHei" w:hAnsi="Microsoft YaHei" w:eastAsia="Microsoft YaHei"/>
          <w:b/>
        </w:rPr>
        <w:t>TCP Socket 四元组是什么？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本机 IP、本机端口、对端 IP、对端端口。服务器可在同一监听端口上同时区分多个客户端连接。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题18. </w:t>
      </w:r>
      <w:r>
        <w:rPr>
          <w:rFonts w:ascii="Microsoft YaHei" w:hAnsi="Microsoft YaHei" w:eastAsia="Microsoft YaHei"/>
          <w:b/>
        </w:rPr>
        <w:t>VLAN 的本质是什么？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VLAN 是在一个物理交换网络中按端口、MAC、IP、用户等策略划分出的逻辑局域网/广播域，用于隔离广播和管理流量。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题19. </w:t>
      </w:r>
      <w:r>
        <w:rPr>
          <w:rFonts w:ascii="Microsoft YaHei" w:hAnsi="Microsoft YaHei" w:eastAsia="Microsoft YaHei"/>
          <w:b/>
        </w:rPr>
        <w:t>VLAN 常见划分方式有哪些？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可按交换机端口、MAC 地址、IP 地址、用户名等策略划分。课程和工程中最常见、最易考的是基于端口划分。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题20. </w:t>
      </w:r>
      <w:r>
        <w:rPr>
          <w:rFonts w:ascii="Microsoft YaHei" w:hAnsi="Microsoft YaHei" w:eastAsia="Microsoft YaHei"/>
          <w:b/>
        </w:rPr>
        <w:t>Access Link 和 Trunk Link 的区别是什么？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Access Link 通常只属于一个 VLAN，多连接终端；Trunk Link 可承载多个 VLAN 的帧，常用于交换机间或交换机到路由器/三层设备。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题21. </w:t>
      </w:r>
      <w:r>
        <w:rPr>
          <w:rFonts w:ascii="Microsoft YaHei" w:hAnsi="Microsoft YaHei" w:eastAsia="Microsoft YaHei"/>
          <w:b/>
        </w:rPr>
        <w:t>802.1Q Tag 插入在以太网帧的什么位置？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插入在源 MAC 地址字段和原协议类型字段之间，长度 4 字节，用于标识 VLAN 等信息。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题22. </w:t>
      </w:r>
      <w:r>
        <w:rPr>
          <w:rFonts w:ascii="Microsoft YaHei" w:hAnsi="Microsoft YaHei" w:eastAsia="Microsoft YaHei"/>
          <w:b/>
        </w:rPr>
        <w:t>VLAN 间通信为什么需要三层设备？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不同 VLAN 是不同广播域，二层默认隔离。跨 VLAN 通信需要路由器或三层交换机做三层转发。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题23. </w:t>
      </w:r>
      <w:r>
        <w:rPr>
          <w:rFonts w:ascii="Microsoft YaHei" w:hAnsi="Microsoft YaHei" w:eastAsia="Microsoft YaHei"/>
          <w:b/>
        </w:rPr>
        <w:t>NAT 解决什么问题？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在公网地址有限条件下，让内网私有地址主机访问外网；同时隐藏内部地址结构，提高公网地址复用率。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题24. </w:t>
      </w:r>
      <w:r>
        <w:rPr>
          <w:rFonts w:ascii="Microsoft YaHei" w:hAnsi="Microsoft YaHei" w:eastAsia="Microsoft YaHei"/>
          <w:b/>
        </w:rPr>
        <w:t>静态 NAT、动态 NAT、端口 NAT/PAT 有什么区别？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静态 NAT 是固定一对一映射；动态 NAT 从公网地址池临时分配；PAT 用端口号区分多条连接，多台内网主机共享一个或少数公网地址，地址利用率最高。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题25. </w:t>
      </w:r>
      <w:r>
        <w:rPr>
          <w:rFonts w:ascii="Microsoft YaHei" w:hAnsi="Microsoft YaHei" w:eastAsia="Microsoft YaHei"/>
          <w:b/>
        </w:rPr>
        <w:t>端口映射用于什么场景？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外网访问内网服务器时，在网关上把公网 IP:端口映射到内网服务器 IP:端口，使外部请求能转发到内部服务。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题26. </w:t>
      </w:r>
      <w:r>
        <w:rPr>
          <w:rFonts w:ascii="Microsoft YaHei" w:hAnsi="Microsoft YaHei" w:eastAsia="Microsoft YaHei"/>
          <w:b/>
        </w:rPr>
        <w:t>外网访问内网还可有哪些方式？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可用 DDNS、内网穿透、VPN 等。DDNS 解决动态公网地址域名更新，内网穿透绕过无公网地址限制，VPN 建立安全隧道。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题27. </w:t>
      </w:r>
      <w:r>
        <w:rPr>
          <w:rFonts w:ascii="Microsoft YaHei" w:hAnsi="Microsoft YaHei" w:eastAsia="Microsoft YaHei"/>
          <w:b/>
        </w:rPr>
        <w:t>VoIP 带宽计算需要考虑哪些开销？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不仅考虑语音编码速率，还要考虑分组周期、每包语音载荷大小，以及 RTP/UDP/IP/以太网等各层首部和可能的二层开销。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题28. </w:t>
      </w:r>
      <w:r>
        <w:rPr>
          <w:rFonts w:ascii="Microsoft YaHei" w:hAnsi="Microsoft YaHei" w:eastAsia="Microsoft YaHei"/>
          <w:b/>
        </w:rPr>
        <w:t>智能网 IN 的关键思想是什么？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呼叫控制与业务处理分离。典型结构涉及 SSP 和 SCP，有利于快速生成和部署新业务。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题29. </w:t>
      </w:r>
      <w:r>
        <w:rPr>
          <w:rFonts w:ascii="Microsoft YaHei" w:hAnsi="Microsoft YaHei" w:eastAsia="Microsoft YaHei"/>
          <w:b/>
        </w:rPr>
        <w:t>NGN/现代通信网的发展趋势有哪些？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分层架构、多种接入、统一传输、开放业务、全 IP 化、云化、智能化、融合化。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题30. </w:t>
      </w:r>
      <w:r>
        <w:rPr>
          <w:rFonts w:ascii="Microsoft YaHei" w:hAnsi="Microsoft YaHei" w:eastAsia="Microsoft YaHei"/>
          <w:b/>
        </w:rPr>
        <w:t>为什么现代全双工交换式以太网中 CSMA/CD 重要性降低？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全双工交换链路每端独享发送/接收通道，基本不存在共享总线碰撞，传统半双工 CSMA/CD 的作用显著下降。</w:t>
      </w:r>
    </w:p>
    <w:p>
      <w:pPr>
        <w:pStyle w:val="Heading2"/>
      </w:pPr>
      <w:r>
        <w:t>综合大题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综合题1. </w:t>
      </w:r>
      <w:r>
        <w:rPr>
          <w:rFonts w:ascii="Microsoft YaHei" w:hAnsi="Microsoft YaHei" w:eastAsia="Microsoft YaHei"/>
          <w:b/>
        </w:rPr>
        <w:t>跨网通信综合题：A 与 B 不同子网，画出 A、交换机、默认网关、路由器、B 的转发过程。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A 先判断 B 不在本子网，ARP 默认网关 MAC；以太网帧目的 MAC 为网关，IP 目的仍为 B；路由器查表逐跳转发，每跳重写 MAC，IP 源/目的不变，直到目的网段直接交付。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综合题2. </w:t>
      </w:r>
      <w:r>
        <w:rPr>
          <w:rFonts w:ascii="Microsoft YaHei" w:hAnsi="Microsoft YaHei" w:eastAsia="Microsoft YaHei"/>
          <w:b/>
        </w:rPr>
        <w:t>VLAN 配置判断题：给出端口 VLAN、Trunk 允许列表和主机接入位置，判断哪些主机可二层互通，哪些要路由。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同 VLAN 且 Trunk 允许通过的主机可二层互通；不同 VLAN 需要三层设备；Access 端口给终端通常不带标签，Trunk 端口转发多个 VLAN 标签帧。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综合题3. </w:t>
      </w:r>
      <w:r>
        <w:rPr>
          <w:rFonts w:ascii="Microsoft YaHei" w:hAnsi="Microsoft YaHei" w:eastAsia="Microsoft YaHei"/>
          <w:b/>
        </w:rPr>
        <w:t>NAT/PAT 表项分析题：多台内网主机访问同一外网服务器，填写转换前后五元组或地址端口映射。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PAT 以公网 IP 加不同源端口区分内部连接。出方向改源 IP/源端口，入方向按 NAT 表把目的公网 IP/端口还原为内部 IP/端口。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综合题4. </w:t>
      </w:r>
      <w:r>
        <w:rPr>
          <w:rFonts w:ascii="Microsoft YaHei" w:hAnsi="Microsoft YaHei" w:eastAsia="Microsoft YaHei"/>
          <w:b/>
        </w:rPr>
        <w:t>VoIP 带宽计算题：给定编码速率、打包周期和各层首部长度，计算单路通话带宽。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先求每包语音载荷 = 编码速率 x 打包周期；每秒包数 = 1/打包周期；每包总长度 = 语音载荷 + RTP/UDP/IP/二层首部等；带宽 = 每包总比特数 x 每秒包数，双向通话再按题意乘 2。</w:t>
      </w:r>
    </w:p>
    <w:p>
      <w:pPr>
        <w:pStyle w:val="QuestionBlock"/>
      </w:pPr>
      <w:r>
        <w:rPr>
          <w:rFonts w:ascii="Microsoft YaHei" w:hAnsi="Microsoft YaHei" w:eastAsia="Microsoft YaHei"/>
          <w:b/>
          <w:color w:val="1F4D78"/>
        </w:rPr>
        <w:t xml:space="preserve">综合题5. </w:t>
      </w:r>
      <w:r>
        <w:rPr>
          <w:rFonts w:ascii="Microsoft YaHei" w:hAnsi="Microsoft YaHei" w:eastAsia="Microsoft YaHei"/>
          <w:b/>
        </w:rPr>
        <w:t>企业网方案题：为办公网划分 VLAN、配置默认网关、NAT 出口和服务器端口映射，说明二层/三层设备各自作用。</w:t>
      </w:r>
    </w:p>
    <w:p>
      <w:pPr>
        <w:pStyle w:val="AnswerBlock"/>
      </w:pPr>
      <w:r>
        <w:rPr>
          <w:rFonts w:ascii="Microsoft YaHei" w:hAnsi="Microsoft YaHei" w:eastAsia="Microsoft YaHei"/>
          <w:b/>
        </w:rPr>
        <w:t>答题要点：</w:t>
      </w:r>
      <w:r>
        <w:rPr>
          <w:rFonts w:ascii="Microsoft YaHei" w:hAnsi="Microsoft YaHei" w:eastAsia="Microsoft YaHei"/>
        </w:rPr>
        <w:t>接入交换机按部门划 VLAN，汇聚/三层交换机提供各 VLAN 网关和路由，出口路由器做 NAT/PAT，内网服务器通过端口映射或 VPN 对外提供服务。说明广播域隔离、路由互通和公网地址复用。</w:t>
      </w:r>
    </w:p>
    <w:sectPr w:rsidR="00FC693F" w:rsidRPr="0006063C" w:rsidSect="00034616">
      <w:pgSz w:w="12240" w:h="15840"/>
      <w:pgMar w:top="1080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777777"/>
        <w:sz w:val="16"/>
      </w:rPr>
      <w:t>通信网与现代交换技术逐章模拟题库（基于复习笔记 V6）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555555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Block">
    <w:name w:val="QuestionBlock"/>
    <w:basedOn w:val="Normal"/>
    <w:pPr>
      <w:keepNext/>
      <w:spacing w:before="80" w:after="40"/>
    </w:pPr>
    <w:rPr>
      <w:rFonts w:ascii="Microsoft YaHei" w:hAnsi="Microsoft YaHei" w:eastAsia="Microsoft YaHei"/>
      <w:sz w:val="20"/>
    </w:rPr>
  </w:style>
  <w:style w:type="paragraph" w:customStyle="1" w:styleId="AnswerBlock">
    <w:name w:val="AnswerBlock"/>
    <w:basedOn w:val="Normal"/>
    <w:pPr>
      <w:spacing w:after="60" w:line="259" w:lineRule="auto"/>
      <w:ind w:left="259"/>
    </w:pPr>
    <w:rPr>
      <w:rFonts w:ascii="Microsoft YaHei" w:hAnsi="Microsoft YaHei" w:eastAsia="Microsoft YaHei"/>
      <w:sz w:val="18"/>
    </w:rPr>
  </w:style>
  <w:style w:type="paragraph" w:customStyle="1" w:styleId="SourceNote">
    <w:name w:val="SourceNote"/>
    <w:basedOn w:val="Normal"/>
    <w:pPr>
      <w:spacing w:after="100"/>
    </w:pPr>
    <w:rPr>
      <w:rFonts w:ascii="Microsoft YaHei" w:hAnsi="Microsoft YaHei" w:eastAsia="Microsoft YaHei"/>
      <w:color w:val="555555"/>
      <w:sz w:val="18"/>
    </w:rPr>
  </w:style>
  <w:style w:type="paragraph" w:customStyle="1" w:styleId="DiagramText">
    <w:name w:val="DiagramText"/>
    <w:basedOn w:val="Normal"/>
    <w:pPr>
      <w:spacing w:after="40"/>
      <w:ind w:left="360"/>
    </w:pPr>
    <w:rPr>
      <w:rFonts w:ascii="Consolas" w:hAnsi="Consolas" w:eastAsia="Microsoft YaHei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通信网与现代交换技术：逐章模拟题库（基于复习笔记 V6）</dc:title>
  <dc:subject>通信网与现代交换技术复习模拟题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